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Tangerine Graphics and UI Stack Specification</w:t>
      </w:r>
    </w:p>
    <w:p>
      <w:pPr>
        <w:jc w:val="center"/>
      </w:pPr>
      <w:r>
        <w:rPr>
          <w:sz w:val="22"/>
        </w:rPr>
        <w:t>Document: TG-GFX-UI-SPEC-001   |   Edition: 2026</w:t>
        <w:br/>
        <w:t>Version: 0.1 (exhaustive)   |   Date: 2026-03-01</w:t>
        <w:br/>
        <w:t>Includes exact trait interfaces, error enums, and backend plugin ABI.</w:t>
      </w:r>
    </w:p>
    <w:p>
      <w:pPr/>
    </w:p>
    <w:p>
      <w:pPr>
        <w:pStyle w:val="TGSmall"/>
      </w:pPr>
      <w:r>
        <w:t>This document is normative. It defines the complete graphics and UI platform surface for Tangerine as a modern, backend-agnostic stack. Tangerine owns the API and semantics. Backends MAY be implemented in Tangerine or via native libraries (including Rust) through a stable C ABI plugin interface. The API surface is designed to support: (1) simple desktop apps (calculator), (2) modern UI apps (editors/design tools), and (3) browser shells. A full browser engine is out of scope, but the stack is designed to host one.</w:t>
      </w:r>
    </w:p>
    <w:p>
      <w:pPr>
        <w:pStyle w:val="Heading1"/>
      </w:pPr>
      <w:r>
        <w:t>1. Scope, conformance, and normative language</w:t>
      </w:r>
    </w:p>
    <w:p>
      <w:pPr>
        <w:pStyle w:val="Heading2"/>
      </w:pPr>
      <w:r>
        <w:t>1.1 Conformance tiers</w:t>
      </w:r>
    </w:p>
    <w:p>
      <w:pPr>
        <w:pStyle w:val="ListBullet"/>
      </w:pPr>
      <w:r>
        <w:t>Tier A (Core GUI): tg-app, tg-geom, tg-gfx, tg-text, tg-ui.</w:t>
      </w:r>
    </w:p>
    <w:p>
      <w:pPr>
        <w:pStyle w:val="ListBullet"/>
      </w:pPr>
      <w:r>
        <w:t>Tier B (Modern UI): Tier A plus tg-image, tg-anim, tg-compositor, tg-assets, tg-accessibility, tg-clipboard, tg-ime, tg-dragdrop.</w:t>
      </w:r>
    </w:p>
    <w:p>
      <w:pPr>
        <w:pStyle w:val="ListBullet"/>
      </w:pPr>
      <w:r>
        <w:t>Tier C (GPU/Pro): Tier B plus tg-gfx-gpu (explicit GPU abstraction).</w:t>
      </w:r>
    </w:p>
    <w:p>
      <w:pPr>
        <w:pStyle w:val="ListBullet"/>
      </w:pPr>
      <w:r>
        <w:t>Backend ABI conformance: implements tg_backend_init_v1 and required interfaces (app + gfx + text at minimum).</w:t>
      </w:r>
    </w:p>
    <w:p>
      <w:pPr>
        <w:pStyle w:val="Heading2"/>
      </w:pPr>
      <w:r>
        <w:t>1.2 Normative terms</w:t>
      </w:r>
    </w:p>
    <w:p>
      <w:pPr>
        <w:pStyle w:val="ListBullet"/>
      </w:pPr>
      <w:r>
        <w:t>MUST / MUST NOT: absolute requirements.</w:t>
      </w:r>
    </w:p>
    <w:p>
      <w:pPr>
        <w:pStyle w:val="ListBullet"/>
      </w:pPr>
      <w:r>
        <w:t>SHOULD / SHOULD NOT: recommended.</w:t>
      </w:r>
    </w:p>
    <w:p>
      <w:pPr>
        <w:pStyle w:val="ListBullet"/>
      </w:pPr>
      <w:r>
        <w:t>MAY: optional.</w:t>
      </w:r>
    </w:p>
    <w:p>
      <w:pPr>
        <w:pStyle w:val="ListBullet"/>
      </w:pPr>
      <w:r>
        <w:t>Host: the Tangerine runtime/toolchain loading a backend plugin.</w:t>
      </w:r>
    </w:p>
    <w:p>
      <w:pPr>
        <w:pStyle w:val="ListBullet"/>
      </w:pPr>
      <w:r>
        <w:t>Plugin: a dynamic or static backend implementation providing interface tables via a stable C ABI.</w:t>
      </w:r>
    </w:p>
    <w:p>
      <w:pPr>
        <w:pStyle w:val="Heading1"/>
      </w:pPr>
      <w:r>
        <w:t>2. Cross-cutting requirements</w:t>
      </w:r>
    </w:p>
    <w:p>
      <w:pPr>
        <w:pStyle w:val="Heading2"/>
      </w:pPr>
      <w:r>
        <w:t>2.1 Capabilities and side effects</w:t>
      </w:r>
    </w:p>
    <w:p>
      <w:pPr>
        <w:pStyle w:val="ListBullet"/>
      </w:pPr>
      <w:r>
        <w:t>UI rendering and windowing require DisplayCap.</w:t>
      </w:r>
    </w:p>
    <w:p>
      <w:pPr>
        <w:pStyle w:val="ListBullet"/>
      </w:pPr>
      <w:r>
        <w:t>Clipboard access requires ClipboardCap.</w:t>
      </w:r>
    </w:p>
    <w:p>
      <w:pPr>
        <w:pStyle w:val="ListBullet"/>
      </w:pPr>
      <w:r>
        <w:t>File-based assets require FsCap (read) or FsCap (read/write).</w:t>
      </w:r>
    </w:p>
    <w:p>
      <w:pPr>
        <w:pStyle w:val="ListBullet"/>
      </w:pPr>
      <w:r>
        <w:t>IME services require ImeCap.</w:t>
      </w:r>
    </w:p>
    <w:p>
      <w:pPr>
        <w:pStyle w:val="ListBullet"/>
      </w:pPr>
      <w:r>
        <w:t>Drag and drop requires DragDropCap.</w:t>
      </w:r>
    </w:p>
    <w:p>
      <w:pPr>
        <w:pStyle w:val="ListBullet"/>
      </w:pPr>
      <w:r>
        <w:t>Time access requires ClockCap; randomness requires RandomCap.</w:t>
      </w:r>
    </w:p>
    <w:p>
      <w:pPr>
        <w:pStyle w:val="ListBullet"/>
      </w:pPr>
      <w:r>
        <w:t>Networking (for remote assets) requires NetCap (not part of this spec).</w:t>
      </w:r>
    </w:p>
    <w:p>
      <w:pPr>
        <w:pStyle w:val="Heading2"/>
      </w:pPr>
      <w:r>
        <w:t>2.2 Coordinate system and DPI</w:t>
      </w:r>
    </w:p>
    <w:p>
      <w:pPr>
        <w:pStyle w:val="ListBullet"/>
      </w:pPr>
      <w:r>
        <w:t>All UI coordinates are device-independent pixels (DIP).</w:t>
      </w:r>
    </w:p>
    <w:p>
      <w:pPr>
        <w:pStyle w:val="ListBullet"/>
      </w:pPr>
      <w:r>
        <w:t>Backends MUST provide DPI scale factor per window.</w:t>
      </w:r>
    </w:p>
    <w:p>
      <w:pPr>
        <w:pStyle w:val="ListBullet"/>
      </w:pPr>
      <w:r>
        <w:t>Rasterization SHOULD snap to physical pixels for text and hairlines using backend-specific hinting.</w:t>
      </w:r>
    </w:p>
    <w:p>
      <w:pPr>
        <w:pStyle w:val="Heading2"/>
      </w:pPr>
      <w:r>
        <w:t>2.3 Determinism and replayability</w:t>
      </w:r>
    </w:p>
    <w:p>
      <w:pPr>
        <w:pStyle w:val="ListBullet"/>
      </w:pPr>
      <w:r>
        <w:t>Event streams SHOULD be recordable and replayable. tg-app MUST expose an optional event recorder API.</w:t>
      </w:r>
    </w:p>
    <w:p>
      <w:pPr>
        <w:pStyle w:val="ListBullet"/>
      </w:pPr>
      <w:r>
        <w:t>Given identical events, assets, and configuration, output SHOULD be deterministic within a per-channel tolerance of 1 LSB in sRGB for raster output.</w:t>
      </w:r>
    </w:p>
    <w:p>
      <w:pPr>
        <w:pStyle w:val="ListBullet"/>
      </w:pPr>
      <w:r>
        <w:t>Where a backend cannot guarantee determinism (GPU driver variance), it MUST declare this in its manifest capabilities.</w:t>
      </w:r>
    </w:p>
    <w:p>
      <w:pPr>
        <w:pStyle w:val="Heading2"/>
      </w:pPr>
      <w:r>
        <w:t>2.4 Threading model</w:t>
      </w:r>
    </w:p>
    <w:p>
      <w:pPr>
        <w:pStyle w:val="ListBullet"/>
      </w:pPr>
      <w:r>
        <w:t>UI thread: window creation, event polling, surface presentation, and most backend calls MUST occur on the UI thread unless an interface explicitly declares thread-safe.</w:t>
      </w:r>
    </w:p>
    <w:p>
      <w:pPr>
        <w:pStyle w:val="ListBullet"/>
      </w:pPr>
      <w:r>
        <w:t>Worker threads: allowed for raster decode, font shaping, and asset IO; results must be posted back to UI thread for presentation.</w:t>
      </w:r>
    </w:p>
    <w:p>
      <w:pPr>
        <w:pStyle w:val="ListBullet"/>
      </w:pPr>
      <w:r>
        <w:t>Backends MUST document any additional thread-affinity constraints via manifest flags.</w:t>
      </w:r>
    </w:p>
    <w:p>
      <w:pPr>
        <w:pStyle w:val="Heading1"/>
      </w:pPr>
      <w:r>
        <w:t>3. Common types and error model (normative)</w:t>
      </w:r>
    </w:p>
    <w:p>
      <w:pPr>
        <w:pStyle w:val="Heading2"/>
      </w:pPr>
      <w:r>
        <w:t>3.1 Common ErrorCode and Error struct</w:t>
      </w:r>
    </w:p>
    <w:p>
      <w:pPr>
        <w:pStyle w:val="TGCode"/>
      </w:pPr>
      <w:r>
        <w:t>enum ErrorCode</w:t>
      </w:r>
    </w:p>
    <w:p>
      <w:pPr>
        <w:pStyle w:val="TGCode"/>
      </w:pPr>
      <w:r>
        <w:t xml:space="preserve">  InvalidArg</w:t>
      </w:r>
    </w:p>
    <w:p>
      <w:pPr>
        <w:pStyle w:val="TGCode"/>
      </w:pPr>
      <w:r>
        <w:t xml:space="preserve">  Unsupported</w:t>
      </w:r>
    </w:p>
    <w:p>
      <w:pPr>
        <w:pStyle w:val="TGCode"/>
      </w:pPr>
      <w:r>
        <w:t xml:space="preserve">  OutOfMemory</w:t>
      </w:r>
    </w:p>
    <w:p>
      <w:pPr>
        <w:pStyle w:val="TGCode"/>
      </w:pPr>
      <w:r>
        <w:t xml:space="preserve">  IOError</w:t>
      </w:r>
    </w:p>
    <w:p>
      <w:pPr>
        <w:pStyle w:val="TGCode"/>
      </w:pPr>
      <w:r>
        <w:t xml:space="preserve">  BackendLost</w:t>
      </w:r>
    </w:p>
    <w:p>
      <w:pPr>
        <w:pStyle w:val="TGCode"/>
      </w:pPr>
      <w:r>
        <w:t xml:space="preserve">  BackendUnavailable</w:t>
      </w:r>
    </w:p>
    <w:p>
      <w:pPr>
        <w:pStyle w:val="TGCode"/>
      </w:pPr>
      <w:r>
        <w:t xml:space="preserve">  PermissionDenied</w:t>
      </w:r>
    </w:p>
    <w:p>
      <w:pPr>
        <w:pStyle w:val="TGCode"/>
      </w:pPr>
      <w:r>
        <w:t xml:space="preserve">  Internal</w:t>
      </w:r>
    </w:p>
    <w:p>
      <w:pPr>
        <w:pStyle w:val="TGCode"/>
      </w:pPr>
      <w:r>
        <w:t>end</w:t>
      </w:r>
    </w:p>
    <w:p>
      <w:pPr>
        <w:pStyle w:val="TGCode"/>
      </w:pPr>
    </w:p>
    <w:p>
      <w:pPr>
        <w:pStyle w:val="TGCode"/>
      </w:pPr>
      <w:r>
        <w:t>struct Error</w:t>
      </w:r>
    </w:p>
    <w:p>
      <w:pPr>
        <w:pStyle w:val="TGCode"/>
      </w:pPr>
      <w:r>
        <w:t xml:space="preserve">  code: ErrorCode</w:t>
      </w:r>
    </w:p>
    <w:p>
      <w:pPr>
        <w:pStyle w:val="TGCode"/>
      </w:pPr>
      <w:r>
        <w:t xml:space="preserve">  message: String</w:t>
      </w:r>
    </w:p>
    <w:p>
      <w:pPr>
        <w:pStyle w:val="TGCode"/>
      </w:pPr>
      <w:r>
        <w:t xml:space="preserve">  cause: Option[Box[Error]]</w:t>
      </w:r>
    </w:p>
    <w:p>
      <w:pPr>
        <w:pStyle w:val="TGCode"/>
      </w:pPr>
      <w:r>
        <w:t>end</w:t>
      </w:r>
    </w:p>
    <w:p>
      <w:pPr>
        <w:pStyle w:val="Heading2"/>
      </w:pPr>
      <w:r>
        <w:t>3.2 Module-specific error enums (normative)</w:t>
      </w:r>
    </w:p>
    <w:p>
      <w:pPr>
        <w:pStyle w:val="TGCode"/>
      </w:pPr>
      <w:r>
        <w:t>enum AppError</w:t>
      </w:r>
    </w:p>
    <w:p>
      <w:pPr>
        <w:pStyle w:val="TGCode"/>
      </w:pPr>
      <w:r>
        <w:t xml:space="preserve">  BackendUnavailable(Error)</w:t>
      </w:r>
    </w:p>
    <w:p>
      <w:pPr>
        <w:pStyle w:val="TGCode"/>
      </w:pPr>
      <w:r>
        <w:t xml:space="preserve">  InvalidArg(Error)</w:t>
      </w:r>
    </w:p>
    <w:p>
      <w:pPr>
        <w:pStyle w:val="TGCode"/>
      </w:pPr>
      <w:r>
        <w:t xml:space="preserve">  Unsupported(Error)</w:t>
      </w:r>
    </w:p>
    <w:p>
      <w:pPr>
        <w:pStyle w:val="TGCode"/>
      </w:pPr>
      <w:r>
        <w:t xml:space="preserve">  PermissionDenied(Error)</w:t>
      </w:r>
    </w:p>
    <w:p>
      <w:pPr>
        <w:pStyle w:val="TGCode"/>
      </w:pPr>
      <w:r>
        <w:t xml:space="preserve">  Internal(Error)</w:t>
      </w:r>
    </w:p>
    <w:p>
      <w:pPr>
        <w:pStyle w:val="TGCode"/>
      </w:pPr>
      <w:r>
        <w:t>end</w:t>
      </w:r>
    </w:p>
    <w:p>
      <w:pPr>
        <w:pStyle w:val="TGCode"/>
      </w:pPr>
    </w:p>
    <w:p>
      <w:pPr>
        <w:pStyle w:val="TGCode"/>
      </w:pPr>
      <w:r>
        <w:t>enum GfxError</w:t>
      </w:r>
    </w:p>
    <w:p>
      <w:pPr>
        <w:pStyle w:val="TGCode"/>
      </w:pPr>
      <w:r>
        <w:t xml:space="preserve">  OutOfMemory(Error)</w:t>
      </w:r>
    </w:p>
    <w:p>
      <w:pPr>
        <w:pStyle w:val="TGCode"/>
      </w:pPr>
      <w:r>
        <w:t xml:space="preserve">  BackendLost(Error)</w:t>
      </w:r>
    </w:p>
    <w:p>
      <w:pPr>
        <w:pStyle w:val="TGCode"/>
      </w:pPr>
      <w:r>
        <w:t xml:space="preserve">  Unsupported(Error)</w:t>
      </w:r>
    </w:p>
    <w:p>
      <w:pPr>
        <w:pStyle w:val="TGCode"/>
      </w:pPr>
      <w:r>
        <w:t xml:space="preserve">  InvalidArg(Error)</w:t>
      </w:r>
    </w:p>
    <w:p>
      <w:pPr>
        <w:pStyle w:val="TGCode"/>
      </w:pPr>
      <w:r>
        <w:t xml:space="preserve">  Internal(Error)</w:t>
      </w:r>
    </w:p>
    <w:p>
      <w:pPr>
        <w:pStyle w:val="TGCode"/>
      </w:pPr>
      <w:r>
        <w:t>end</w:t>
      </w:r>
    </w:p>
    <w:p>
      <w:pPr>
        <w:pStyle w:val="TGCode"/>
      </w:pPr>
    </w:p>
    <w:p>
      <w:pPr>
        <w:pStyle w:val="TGCode"/>
      </w:pPr>
      <w:r>
        <w:t>enum ImageError</w:t>
      </w:r>
    </w:p>
    <w:p>
      <w:pPr>
        <w:pStyle w:val="TGCode"/>
      </w:pPr>
      <w:r>
        <w:t xml:space="preserve">  InvalidData(Error)</w:t>
      </w:r>
    </w:p>
    <w:p>
      <w:pPr>
        <w:pStyle w:val="TGCode"/>
      </w:pPr>
      <w:r>
        <w:t xml:space="preserve">  Unsupported(Error)</w:t>
      </w:r>
    </w:p>
    <w:p>
      <w:pPr>
        <w:pStyle w:val="TGCode"/>
      </w:pPr>
      <w:r>
        <w:t xml:space="preserve">  IOError(Error)</w:t>
      </w:r>
    </w:p>
    <w:p>
      <w:pPr>
        <w:pStyle w:val="TGCode"/>
      </w:pPr>
      <w:r>
        <w:t xml:space="preserve">  OutOfMemory(Error)</w:t>
      </w:r>
    </w:p>
    <w:p>
      <w:pPr>
        <w:pStyle w:val="TGCode"/>
      </w:pPr>
      <w:r>
        <w:t xml:space="preserve">  Internal(Error)</w:t>
      </w:r>
    </w:p>
    <w:p>
      <w:pPr>
        <w:pStyle w:val="TGCode"/>
      </w:pPr>
      <w:r>
        <w:t>end</w:t>
      </w:r>
    </w:p>
    <w:p>
      <w:pPr>
        <w:pStyle w:val="TGCode"/>
      </w:pPr>
    </w:p>
    <w:p>
      <w:pPr>
        <w:pStyle w:val="TGCode"/>
      </w:pPr>
      <w:r>
        <w:t>enum TextError</w:t>
      </w:r>
    </w:p>
    <w:p>
      <w:pPr>
        <w:pStyle w:val="TGCode"/>
      </w:pPr>
      <w:r>
        <w:t xml:space="preserve">  FontNotFound(Error)</w:t>
      </w:r>
    </w:p>
    <w:p>
      <w:pPr>
        <w:pStyle w:val="TGCode"/>
      </w:pPr>
      <w:r>
        <w:t xml:space="preserve">  InvalidFont(Error)</w:t>
      </w:r>
    </w:p>
    <w:p>
      <w:pPr>
        <w:pStyle w:val="TGCode"/>
      </w:pPr>
      <w:r>
        <w:t xml:space="preserve">  IOError(Error)</w:t>
      </w:r>
    </w:p>
    <w:p>
      <w:pPr>
        <w:pStyle w:val="TGCode"/>
      </w:pPr>
      <w:r>
        <w:t xml:space="preserve">  OutOfMemory(Error)</w:t>
      </w:r>
    </w:p>
    <w:p>
      <w:pPr>
        <w:pStyle w:val="TGCode"/>
      </w:pPr>
      <w:r>
        <w:t xml:space="preserve">  Unsupported(Error)</w:t>
      </w:r>
    </w:p>
    <w:p>
      <w:pPr>
        <w:pStyle w:val="TGCode"/>
      </w:pPr>
      <w:r>
        <w:t xml:space="preserve">  Internal(Error)</w:t>
      </w:r>
    </w:p>
    <w:p>
      <w:pPr>
        <w:pStyle w:val="TGCode"/>
      </w:pPr>
      <w:r>
        <w:t>end</w:t>
      </w:r>
    </w:p>
    <w:p>
      <w:pPr>
        <w:pStyle w:val="TGCode"/>
      </w:pPr>
    </w:p>
    <w:p>
      <w:pPr>
        <w:pStyle w:val="TGCode"/>
      </w:pPr>
      <w:r>
        <w:t>enum UiError</w:t>
      </w:r>
    </w:p>
    <w:p>
      <w:pPr>
        <w:pStyle w:val="TGCode"/>
      </w:pPr>
      <w:r>
        <w:t xml:space="preserve">  InvalidTree(Error)</w:t>
      </w:r>
    </w:p>
    <w:p>
      <w:pPr>
        <w:pStyle w:val="TGCode"/>
      </w:pPr>
      <w:r>
        <w:t xml:space="preserve">  Unsupported(Error)</w:t>
      </w:r>
    </w:p>
    <w:p>
      <w:pPr>
        <w:pStyle w:val="TGCode"/>
      </w:pPr>
      <w:r>
        <w:t xml:space="preserve">  Internal(Error)</w:t>
      </w:r>
    </w:p>
    <w:p>
      <w:pPr>
        <w:pStyle w:val="TGCode"/>
      </w:pPr>
      <w:r>
        <w:t>end</w:t>
      </w:r>
    </w:p>
    <w:p>
      <w:pPr>
        <w:pStyle w:val="TGCode"/>
      </w:pPr>
    </w:p>
    <w:p>
      <w:pPr>
        <w:pStyle w:val="TGCode"/>
      </w:pPr>
      <w:r>
        <w:t>enum BackendError</w:t>
      </w:r>
    </w:p>
    <w:p>
      <w:pPr>
        <w:pStyle w:val="TGCode"/>
      </w:pPr>
      <w:r>
        <w:t xml:space="preserve">  AbiMismatch(Error)</w:t>
      </w:r>
    </w:p>
    <w:p>
      <w:pPr>
        <w:pStyle w:val="TGCode"/>
      </w:pPr>
      <w:r>
        <w:t xml:space="preserve">  SymbolMissing(Error)</w:t>
      </w:r>
    </w:p>
    <w:p>
      <w:pPr>
        <w:pStyle w:val="TGCode"/>
      </w:pPr>
      <w:r>
        <w:t xml:space="preserve">  InitFailed(Error)</w:t>
      </w:r>
    </w:p>
    <w:p>
      <w:pPr>
        <w:pStyle w:val="TGCode"/>
      </w:pPr>
      <w:r>
        <w:t xml:space="preserve">  Internal(Error)</w:t>
      </w:r>
    </w:p>
    <w:p>
      <w:pPr>
        <w:pStyle w:val="TGCode"/>
      </w:pPr>
      <w:r>
        <w:t>end</w:t>
      </w:r>
    </w:p>
    <w:p>
      <w:pPr>
        <w:pStyle w:val="Heading1"/>
      </w:pPr>
      <w:r>
        <w:t>4. tg::geom (normative geometry)</w:t>
      </w:r>
    </w:p>
    <w:p>
      <w:pPr>
        <w:pStyle w:val="TGCode"/>
      </w:pPr>
      <w:r>
        <w:t>struct Vec2  { x: f32; y: f32 }</w:t>
      </w:r>
    </w:p>
    <w:p>
      <w:pPr>
        <w:pStyle w:val="TGCode"/>
      </w:pPr>
      <w:r>
        <w:t>struct Vec3  { x: f32; y: f32; z: f32 }</w:t>
      </w:r>
    </w:p>
    <w:p>
      <w:pPr>
        <w:pStyle w:val="TGCode"/>
      </w:pPr>
      <w:r>
        <w:t>struct Rect  { x: f32; y: f32; w: f32; h: f32 }</w:t>
      </w:r>
    </w:p>
    <w:p>
      <w:pPr>
        <w:pStyle w:val="TGCode"/>
      </w:pPr>
      <w:r>
        <w:t>struct RRect { rect: Rect; rx: f32; ry: f32 }</w:t>
      </w:r>
    </w:p>
    <w:p>
      <w:pPr>
        <w:pStyle w:val="TGCode"/>
      </w:pPr>
    </w:p>
    <w:p>
      <w:pPr>
        <w:pStyle w:val="TGCode"/>
      </w:pPr>
      <w:r>
        <w:t>struct Color { r: f32; g: f32; b: f32; a: f32 }</w:t>
      </w:r>
    </w:p>
    <w:p>
      <w:pPr>
        <w:pStyle w:val="TGCode"/>
      </w:pPr>
      <w:r>
        <w:t>enum ColorSpace { SRGB, DisplayP3 }</w:t>
      </w:r>
    </w:p>
    <w:p>
      <w:pPr>
        <w:pStyle w:val="TGCode"/>
      </w:pPr>
    </w:p>
    <w:p>
      <w:pPr>
        <w:pStyle w:val="TGCode"/>
      </w:pPr>
      <w:r>
        <w:t>struct Transform2D</w:t>
      </w:r>
    </w:p>
    <w:p>
      <w:pPr>
        <w:pStyle w:val="TGCode"/>
      </w:pPr>
      <w:r>
        <w:t xml:space="preserve">  m00: f32; m01: f32; m02: f32</w:t>
      </w:r>
    </w:p>
    <w:p>
      <w:pPr>
        <w:pStyle w:val="TGCode"/>
      </w:pPr>
      <w:r>
        <w:t xml:space="preserve">  m10: f32; m11: f32; m12: f32</w:t>
      </w:r>
    </w:p>
    <w:p>
      <w:pPr>
        <w:pStyle w:val="TGCode"/>
      </w:pPr>
      <w:r>
        <w:t>end</w:t>
      </w:r>
    </w:p>
    <w:p>
      <w:pPr>
        <w:pStyle w:val="TGCode"/>
      </w:pPr>
    </w:p>
    <w:p>
      <w:pPr>
        <w:pStyle w:val="TGCode"/>
      </w:pPr>
      <w:r>
        <w:t>struct Path { _opaque: u64 }</w:t>
      </w:r>
    </w:p>
    <w:p>
      <w:pPr>
        <w:pStyle w:val="TGCode"/>
      </w:pPr>
    </w:p>
    <w:p>
      <w:pPr>
        <w:pStyle w:val="TGCode"/>
      </w:pPr>
      <w:r>
        <w:t>module tg::geom</w:t>
      </w:r>
    </w:p>
    <w:p>
      <w:pPr>
        <w:pStyle w:val="TGCode"/>
      </w:pPr>
      <w:r>
        <w:t xml:space="preserve">  def transform_identity() -&gt; Transform2D</w:t>
      </w:r>
    </w:p>
    <w:p>
      <w:pPr>
        <w:pStyle w:val="TGCode"/>
      </w:pPr>
      <w:r>
        <w:t xml:space="preserve">  def transform_translate(tx: f32, ty: f32) -&gt; Transform2D</w:t>
      </w:r>
    </w:p>
    <w:p>
      <w:pPr>
        <w:pStyle w:val="TGCode"/>
      </w:pPr>
      <w:r>
        <w:t xml:space="preserve">  def transform_scale(sx: f32, sy: f32) -&gt; Transform2D</w:t>
      </w:r>
    </w:p>
    <w:p>
      <w:pPr>
        <w:pStyle w:val="TGCode"/>
      </w:pPr>
      <w:r>
        <w:t xml:space="preserve">  def transform_rotate(rad: f32) -&gt; Transform2D</w:t>
      </w:r>
    </w:p>
    <w:p>
      <w:pPr>
        <w:pStyle w:val="TGCode"/>
      </w:pPr>
      <w:r>
        <w:t xml:space="preserve">  def transform_mul(a: Transform2D, b: Transform2D) -&gt; Transform2D</w:t>
      </w:r>
    </w:p>
    <w:p>
      <w:pPr>
        <w:pStyle w:val="TGCode"/>
      </w:pPr>
    </w:p>
    <w:p>
      <w:pPr>
        <w:pStyle w:val="TGCode"/>
      </w:pPr>
      <w:r>
        <w:t xml:space="preserve">  def rect_contains(r: Rect, p: Vec2) -&gt; Bool</w:t>
      </w:r>
    </w:p>
    <w:p>
      <w:pPr>
        <w:pStyle w:val="TGCode"/>
      </w:pPr>
      <w:r>
        <w:t xml:space="preserve">  def rect_intersect(a: Rect, b: Rect) -&gt; Option[Rect]</w:t>
      </w:r>
    </w:p>
    <w:p>
      <w:pPr>
        <w:pStyle w:val="TGCode"/>
      </w:pPr>
      <w:r>
        <w:t xml:space="preserve">  def rect_union(a: Rect, b: Rect) -&gt; Rect</w:t>
      </w:r>
    </w:p>
    <w:p>
      <w:pPr>
        <w:pStyle w:val="TGCode"/>
      </w:pPr>
    </w:p>
    <w:p>
      <w:pPr>
        <w:pStyle w:val="TGCode"/>
      </w:pPr>
      <w:r>
        <w:t xml:space="preserve">  def path_new() -&gt; Path</w:t>
      </w:r>
    </w:p>
    <w:p>
      <w:pPr>
        <w:pStyle w:val="TGCode"/>
      </w:pPr>
      <w:r>
        <w:t xml:space="preserve">  def path_move_to(p: &amp;mut Path, x: f32, y: f32) -&gt; Unit</w:t>
      </w:r>
    </w:p>
    <w:p>
      <w:pPr>
        <w:pStyle w:val="TGCode"/>
      </w:pPr>
      <w:r>
        <w:t xml:space="preserve">  def path_line_to(p: &amp;mut Path, x: f32, y: f32) -&gt; Unit</w:t>
      </w:r>
    </w:p>
    <w:p>
      <w:pPr>
        <w:pStyle w:val="TGCode"/>
      </w:pPr>
      <w:r>
        <w:t xml:space="preserve">  def path_quad_to(p: &amp;mut Path, cx: f32, cy: f32, x: f32, y: f32) -&gt; Unit</w:t>
      </w:r>
    </w:p>
    <w:p>
      <w:pPr>
        <w:pStyle w:val="TGCode"/>
      </w:pPr>
      <w:r>
        <w:t xml:space="preserve">  def path_cubic_to(p: &amp;mut Path, c1x: f32, c1y: f32, c2x: f32, c2y: f32, x: f32, y: f32) -&gt; Unit</w:t>
      </w:r>
    </w:p>
    <w:p>
      <w:pPr>
        <w:pStyle w:val="TGCode"/>
      </w:pPr>
      <w:r>
        <w:t xml:space="preserve">  def path_close(p: &amp;mut Path) -&gt; Unit</w:t>
      </w:r>
    </w:p>
    <w:p>
      <w:pPr>
        <w:pStyle w:val="TGCode"/>
      </w:pPr>
      <w:r>
        <w:t xml:space="preserve">  def path_bounds(p: &amp;Path) -&gt; Rect</w:t>
      </w:r>
    </w:p>
    <w:p>
      <w:pPr>
        <w:pStyle w:val="TGCode"/>
      </w:pPr>
      <w:r>
        <w:t>end</w:t>
      </w:r>
    </w:p>
    <w:p>
      <w:pPr>
        <w:pStyle w:val="Heading1"/>
      </w:pPr>
      <w:r>
        <w:t>5. tg::app (normative windowing, event loop, input)</w:t>
      </w:r>
    </w:p>
    <w:p>
      <w:pPr>
        <w:pStyle w:val="Heading2"/>
      </w:pPr>
      <w:r>
        <w:t>5.1 Capabilities</w:t>
      </w:r>
    </w:p>
    <w:p>
      <w:pPr>
        <w:pStyle w:val="TGCode"/>
      </w:pPr>
      <w:r>
        <w:t>struct DisplayCap    { _opaque: u64 }</w:t>
      </w:r>
    </w:p>
    <w:p>
      <w:pPr>
        <w:pStyle w:val="TGCode"/>
      </w:pPr>
      <w:r>
        <w:t>struct ClipboardCap  { _opaque: u64 }</w:t>
      </w:r>
    </w:p>
    <w:p>
      <w:pPr>
        <w:pStyle w:val="TGCode"/>
      </w:pPr>
      <w:r>
        <w:t>struct ImeCap        { _opaque: u64 }</w:t>
      </w:r>
    </w:p>
    <w:p>
      <w:pPr>
        <w:pStyle w:val="TGCode"/>
      </w:pPr>
      <w:r>
        <w:t>struct DragDropCap   { _opaque: u64 }</w:t>
      </w:r>
    </w:p>
    <w:p>
      <w:pPr>
        <w:pStyle w:val="TGCode"/>
      </w:pPr>
      <w:r>
        <w:t>struct ClockCap      { _opaque: u64 }</w:t>
      </w:r>
    </w:p>
    <w:p>
      <w:pPr>
        <w:pStyle w:val="TGCode"/>
      </w:pPr>
      <w:r>
        <w:t>struct RandomCap     { _opaque: u64 }</w:t>
      </w:r>
    </w:p>
    <w:p>
      <w:pPr>
        <w:pStyle w:val="TGCode"/>
      </w:pPr>
      <w:r>
        <w:t>struct FsCap         { _opaque: u64 }   # file read capability for assets</w:t>
      </w:r>
    </w:p>
    <w:p>
      <w:pPr>
        <w:pStyle w:val="Heading2"/>
      </w:pPr>
      <w:r>
        <w:t>5.2 Inputs and events</w:t>
      </w:r>
    </w:p>
    <w:p>
      <w:pPr>
        <w:pStyle w:val="TGCode"/>
      </w:pPr>
      <w:r>
        <w:t>enum MouseButton { Left, Right, Middle, Other(Int) }</w:t>
      </w:r>
    </w:p>
    <w:p>
      <w:pPr>
        <w:pStyle w:val="TGCode"/>
      </w:pPr>
    </w:p>
    <w:p>
      <w:pPr>
        <w:pStyle w:val="TGCode"/>
      </w:pPr>
      <w:r>
        <w:t>enum Key</w:t>
      </w:r>
    </w:p>
    <w:p>
      <w:pPr>
        <w:pStyle w:val="TGCode"/>
      </w:pPr>
      <w:r>
        <w:t xml:space="preserve">  Enter; Escape; Backspace; Tab; Space</w:t>
      </w:r>
    </w:p>
    <w:p>
      <w:pPr>
        <w:pStyle w:val="TGCode"/>
      </w:pPr>
      <w:r>
        <w:t xml:space="preserve">  ArrowUp; ArrowDown; ArrowLeft; ArrowRight</w:t>
      </w:r>
    </w:p>
    <w:p>
      <w:pPr>
        <w:pStyle w:val="TGCode"/>
      </w:pPr>
      <w:r>
        <w:t xml:space="preserve">  Home; End; PageUp; PageDown</w:t>
      </w:r>
    </w:p>
    <w:p>
      <w:pPr>
        <w:pStyle w:val="TGCode"/>
      </w:pPr>
      <w:r>
        <w:t xml:space="preserve">  Insert; Delete</w:t>
      </w:r>
    </w:p>
    <w:p>
      <w:pPr>
        <w:pStyle w:val="TGCode"/>
      </w:pPr>
      <w:r>
        <w:t xml:space="preserve">  Char(Char)          # semantic char key (not physical scancode)</w:t>
      </w:r>
    </w:p>
    <w:p>
      <w:pPr>
        <w:pStyle w:val="TGCode"/>
      </w:pPr>
      <w:r>
        <w:t xml:space="preserve">  F(Int)</w:t>
      </w:r>
    </w:p>
    <w:p>
      <w:pPr>
        <w:pStyle w:val="TGCode"/>
      </w:pPr>
      <w:r>
        <w:t>end</w:t>
      </w:r>
    </w:p>
    <w:p>
      <w:pPr>
        <w:pStyle w:val="TGCode"/>
      </w:pPr>
    </w:p>
    <w:p>
      <w:pPr>
        <w:pStyle w:val="TGCode"/>
      </w:pPr>
      <w:r>
        <w:t>struct KeyMods { shift: Bool; ctrl: Bool; alt: Bool; meta: Bool }</w:t>
      </w:r>
    </w:p>
    <w:p>
      <w:pPr>
        <w:pStyle w:val="TGCode"/>
      </w:pPr>
      <w:r>
        <w:t>enum ScrollMode { Pixel, Line }</w:t>
      </w:r>
    </w:p>
    <w:p>
      <w:pPr>
        <w:pStyle w:val="TGCode"/>
      </w:pPr>
    </w:p>
    <w:p>
      <w:pPr>
        <w:pStyle w:val="TGCode"/>
      </w:pPr>
      <w:r>
        <w:t>struct WindowId { value: u64 }</w:t>
      </w:r>
    </w:p>
    <w:p>
      <w:pPr>
        <w:pStyle w:val="TGCode"/>
      </w:pPr>
      <w:r>
        <w:t>struct TimerId  { value: u64 }</w:t>
      </w:r>
    </w:p>
    <w:p>
      <w:pPr>
        <w:pStyle w:val="TGCode"/>
      </w:pPr>
      <w:r>
        <w:t>struct Dpi      { scale: f32 }</w:t>
      </w:r>
    </w:p>
    <w:p>
      <w:pPr>
        <w:pStyle w:val="TGCode"/>
      </w:pPr>
    </w:p>
    <w:p>
      <w:pPr>
        <w:pStyle w:val="TGCode"/>
      </w:pPr>
      <w:r>
        <w:t>enum Event</w:t>
      </w:r>
    </w:p>
    <w:p>
      <w:pPr>
        <w:pStyle w:val="TGCode"/>
      </w:pPr>
      <w:r>
        <w:t xml:space="preserve">  KeyDown(Key, KeyMods, repeat: Bool)</w:t>
      </w:r>
    </w:p>
    <w:p>
      <w:pPr>
        <w:pStyle w:val="TGCode"/>
      </w:pPr>
      <w:r>
        <w:t xml:space="preserve">  KeyUp(Key, KeyMods)</w:t>
      </w:r>
    </w:p>
    <w:p>
      <w:pPr>
        <w:pStyle w:val="TGCode"/>
      </w:pPr>
      <w:r>
        <w:t xml:space="preserve">  TextInput(String)               # IME committed text</w:t>
      </w:r>
    </w:p>
    <w:p>
      <w:pPr>
        <w:pStyle w:val="TGCode"/>
      </w:pPr>
    </w:p>
    <w:p>
      <w:pPr>
        <w:pStyle w:val="TGCode"/>
      </w:pPr>
      <w:r>
        <w:t xml:space="preserve">  ImeStart</w:t>
      </w:r>
    </w:p>
    <w:p>
      <w:pPr>
        <w:pStyle w:val="TGCode"/>
      </w:pPr>
      <w:r>
        <w:t xml:space="preserve">  ImeUpdate(preedit: String, cursor: Int)</w:t>
      </w:r>
    </w:p>
    <w:p>
      <w:pPr>
        <w:pStyle w:val="TGCode"/>
      </w:pPr>
      <w:r>
        <w:t xml:space="preserve">  ImeEnd</w:t>
      </w:r>
    </w:p>
    <w:p>
      <w:pPr>
        <w:pStyle w:val="TGCode"/>
      </w:pPr>
    </w:p>
    <w:p>
      <w:pPr>
        <w:pStyle w:val="TGCode"/>
      </w:pPr>
      <w:r>
        <w:t xml:space="preserve">  MouseMove(x: f32, y: f32)</w:t>
      </w:r>
    </w:p>
    <w:p>
      <w:pPr>
        <w:pStyle w:val="TGCode"/>
      </w:pPr>
      <w:r>
        <w:t xml:space="preserve">  MouseDown(MouseButton)</w:t>
      </w:r>
    </w:p>
    <w:p>
      <w:pPr>
        <w:pStyle w:val="TGCode"/>
      </w:pPr>
      <w:r>
        <w:t xml:space="preserve">  MouseUp(MouseButton)</w:t>
      </w:r>
    </w:p>
    <w:p>
      <w:pPr>
        <w:pStyle w:val="TGCode"/>
      </w:pPr>
      <w:r>
        <w:t xml:space="preserve">  Scroll(dx: f32, dy: f32, mode: ScrollMode)</w:t>
      </w:r>
    </w:p>
    <w:p>
      <w:pPr>
        <w:pStyle w:val="TGCode"/>
      </w:pPr>
    </w:p>
    <w:p>
      <w:pPr>
        <w:pStyle w:val="TGCode"/>
      </w:pPr>
      <w:r>
        <w:t xml:space="preserve">  DragEnter</w:t>
      </w:r>
    </w:p>
    <w:p>
      <w:pPr>
        <w:pStyle w:val="TGCode"/>
      </w:pPr>
      <w:r>
        <w:t xml:space="preserve">  DragOver(x: f32, y: f32)</w:t>
      </w:r>
    </w:p>
    <w:p>
      <w:pPr>
        <w:pStyle w:val="TGCode"/>
      </w:pPr>
      <w:r>
        <w:t xml:space="preserve">  DragDrop(paths: Array[String])</w:t>
      </w:r>
    </w:p>
    <w:p>
      <w:pPr>
        <w:pStyle w:val="TGCode"/>
      </w:pPr>
      <w:r>
        <w:t xml:space="preserve">  DragLeave</w:t>
      </w:r>
    </w:p>
    <w:p>
      <w:pPr>
        <w:pStyle w:val="TGCode"/>
      </w:pPr>
    </w:p>
    <w:p>
      <w:pPr>
        <w:pStyle w:val="TGCode"/>
      </w:pPr>
      <w:r>
        <w:t xml:space="preserve">  Resize(w: Int, h: Int)</w:t>
      </w:r>
    </w:p>
    <w:p>
      <w:pPr>
        <w:pStyle w:val="TGCode"/>
      </w:pPr>
      <w:r>
        <w:t xml:space="preserve">  FocusGained</w:t>
      </w:r>
    </w:p>
    <w:p>
      <w:pPr>
        <w:pStyle w:val="TGCode"/>
      </w:pPr>
      <w:r>
        <w:t xml:space="preserve">  FocusLost</w:t>
      </w:r>
    </w:p>
    <w:p>
      <w:pPr>
        <w:pStyle w:val="TGCode"/>
      </w:pPr>
      <w:r>
        <w:t xml:space="preserve">  CloseRequested</w:t>
      </w:r>
    </w:p>
    <w:p>
      <w:pPr>
        <w:pStyle w:val="TGCode"/>
      </w:pPr>
      <w:r>
        <w:t xml:space="preserve">  RedrawRequested</w:t>
      </w:r>
    </w:p>
    <w:p>
      <w:pPr>
        <w:pStyle w:val="TGCode"/>
      </w:pPr>
      <w:r>
        <w:t>end</w:t>
      </w:r>
    </w:p>
    <w:p>
      <w:pPr>
        <w:pStyle w:val="Heading2"/>
      </w:pPr>
      <w:r>
        <w:t>5.3 App and Window traits (exact)</w:t>
      </w:r>
    </w:p>
    <w:p>
      <w:pPr>
        <w:pStyle w:val="TGCode"/>
      </w:pPr>
      <w:r>
        <w:t>struct AppOpts</w:t>
      </w:r>
    </w:p>
    <w:p>
      <w:pPr>
        <w:pStyle w:val="TGCode"/>
      </w:pPr>
      <w:r>
        <w:t xml:space="preserve">  backend: String   # "auto" selects best available backend plugin</w:t>
      </w:r>
    </w:p>
    <w:p>
      <w:pPr>
        <w:pStyle w:val="TGCode"/>
      </w:pPr>
      <w:r>
        <w:t xml:space="preserve">  vsync: Bool</w:t>
      </w:r>
    </w:p>
    <w:p>
      <w:pPr>
        <w:pStyle w:val="TGCode"/>
      </w:pPr>
      <w:r>
        <w:t xml:space="preserve">  high_dpi: Bool</w:t>
      </w:r>
    </w:p>
    <w:p>
      <w:pPr>
        <w:pStyle w:val="TGCode"/>
      </w:pPr>
      <w:r>
        <w:t>end</w:t>
      </w:r>
    </w:p>
    <w:p>
      <w:pPr>
        <w:pStyle w:val="TGCode"/>
      </w:pPr>
    </w:p>
    <w:p>
      <w:pPr>
        <w:pStyle w:val="TGCode"/>
      </w:pPr>
      <w:r>
        <w:t>trait App</w:t>
      </w:r>
    </w:p>
    <w:p>
      <w:pPr>
        <w:pStyle w:val="TGCode"/>
      </w:pPr>
      <w:r>
        <w:t xml:space="preserve">  def window_new(self: &amp;mut Self, title: String, w: Int, h: Int, display: DisplayCap) -&gt; Result[Box[Window], AppError]</w:t>
      </w:r>
    </w:p>
    <w:p>
      <w:pPr>
        <w:pStyle w:val="TGCode"/>
      </w:pPr>
      <w:r>
        <w:t xml:space="preserve">  def run(self: &amp;mut Self, main: Fn(&amp;mut Self) -&gt; Unit) -&gt; Result[Unit, AppError]</w:t>
      </w:r>
    </w:p>
    <w:p>
      <w:pPr>
        <w:pStyle w:val="TGCode"/>
      </w:pPr>
    </w:p>
    <w:p>
      <w:pPr>
        <w:pStyle w:val="TGCode"/>
      </w:pPr>
      <w:r>
        <w:t xml:space="preserve">  def request_timer(self: &amp;mut Self, ms: Int) -&gt; TimerId</w:t>
      </w:r>
    </w:p>
    <w:p>
      <w:pPr>
        <w:pStyle w:val="TGCode"/>
      </w:pPr>
      <w:r>
        <w:t xml:space="preserve">  def cancel_timer(self: &amp;mut Self, id: TimerId) -&gt; Unit</w:t>
      </w:r>
    </w:p>
    <w:p>
      <w:pPr>
        <w:pStyle w:val="TGCode"/>
      </w:pPr>
    </w:p>
    <w:p>
      <w:pPr>
        <w:pStyle w:val="TGCode"/>
      </w:pPr>
      <w:r>
        <w:t xml:space="preserve">  # Optional: record/replay event stream for determinism debugging</w:t>
      </w:r>
    </w:p>
    <w:p>
      <w:pPr>
        <w:pStyle w:val="TGCode"/>
      </w:pPr>
      <w:r>
        <w:t xml:space="preserve">  def recorder_start(self: &amp;mut Self, path: String, fs: FsCap) -&gt; Result[Unit, AppError]</w:t>
      </w:r>
    </w:p>
    <w:p>
      <w:pPr>
        <w:pStyle w:val="TGCode"/>
      </w:pPr>
      <w:r>
        <w:t xml:space="preserve">  def recorder_stop(self: &amp;mut Self) -&gt; Result[Unit, AppError]</w:t>
      </w:r>
    </w:p>
    <w:p>
      <w:pPr>
        <w:pStyle w:val="TGCode"/>
      </w:pPr>
      <w:r>
        <w:t>end</w:t>
      </w:r>
    </w:p>
    <w:p>
      <w:pPr>
        <w:pStyle w:val="TGCode"/>
      </w:pPr>
    </w:p>
    <w:p>
      <w:pPr>
        <w:pStyle w:val="TGCode"/>
      </w:pPr>
      <w:r>
        <w:t>trait Window</w:t>
      </w:r>
    </w:p>
    <w:p>
      <w:pPr>
        <w:pStyle w:val="TGCode"/>
      </w:pPr>
      <w:r>
        <w:t xml:space="preserve">  def id(self) -&gt; WindowId</w:t>
      </w:r>
    </w:p>
    <w:p>
      <w:pPr>
        <w:pStyle w:val="TGCode"/>
      </w:pPr>
      <w:r>
        <w:t xml:space="preserve">  def size(self) -&gt; (Int, Int)</w:t>
      </w:r>
    </w:p>
    <w:p>
      <w:pPr>
        <w:pStyle w:val="TGCode"/>
      </w:pPr>
      <w:r>
        <w:t xml:space="preserve">  def dpi(self) -&gt; Dpi</w:t>
      </w:r>
    </w:p>
    <w:p>
      <w:pPr>
        <w:pStyle w:val="TGCode"/>
      </w:pPr>
      <w:r>
        <w:t xml:space="preserve">  def set_title(self: &amp;mut Self, title: String) -&gt; Unit</w:t>
      </w:r>
    </w:p>
    <w:p>
      <w:pPr>
        <w:pStyle w:val="TGCode"/>
      </w:pPr>
      <w:r>
        <w:t xml:space="preserve">  def request_redraw(self: &amp;mut Self) -&gt; Unit</w:t>
      </w:r>
    </w:p>
    <w:p>
      <w:pPr>
        <w:pStyle w:val="TGCode"/>
      </w:pPr>
    </w:p>
    <w:p>
      <w:pPr>
        <w:pStyle w:val="TGCode"/>
      </w:pPr>
      <w:r>
        <w:t xml:space="preserve">  # Event polling model (normative). Backends MAY also offer callback model.</w:t>
      </w:r>
    </w:p>
    <w:p>
      <w:pPr>
        <w:pStyle w:val="TGCode"/>
      </w:pPr>
      <w:r>
        <w:t xml:space="preserve">  def poll_event(self: &amp;mut Self) -&gt; Option[Event]</w:t>
      </w:r>
    </w:p>
    <w:p>
      <w:pPr>
        <w:pStyle w:val="TGCode"/>
      </w:pPr>
    </w:p>
    <w:p>
      <w:pPr>
        <w:pStyle w:val="TGCode"/>
      </w:pPr>
      <w:r>
        <w:t xml:space="preserve">  # Graphics target for this window</w:t>
      </w:r>
    </w:p>
    <w:p>
      <w:pPr>
        <w:pStyle w:val="TGCode"/>
      </w:pPr>
      <w:r>
        <w:t xml:space="preserve">  def surface(self: &amp;mut Self) -&gt; Result[Box[tg::gfx::Surface], AppError]</w:t>
      </w:r>
    </w:p>
    <w:p>
      <w:pPr>
        <w:pStyle w:val="TGCode"/>
      </w:pPr>
    </w:p>
    <w:p>
      <w:pPr>
        <w:pStyle w:val="TGCode"/>
      </w:pPr>
      <w:r>
        <w:t xml:space="preserve">  # Clipboard and IME (optional if capabilities provided)</w:t>
      </w:r>
    </w:p>
    <w:p>
      <w:pPr>
        <w:pStyle w:val="TGCode"/>
      </w:pPr>
      <w:r>
        <w:t xml:space="preserve">  def clipboard_set(self: &amp;mut Self, caps: ClipboardCap, text: String) -&gt; Result[Unit, AppError]</w:t>
      </w:r>
    </w:p>
    <w:p>
      <w:pPr>
        <w:pStyle w:val="TGCode"/>
      </w:pPr>
      <w:r>
        <w:t xml:space="preserve">  def clipboard_get(self: &amp;mut Self, caps: ClipboardCap) -&gt; Result[String, AppError]</w:t>
      </w:r>
    </w:p>
    <w:p>
      <w:pPr>
        <w:pStyle w:val="TGCode"/>
      </w:pPr>
      <w:r>
        <w:t>end</w:t>
      </w:r>
    </w:p>
    <w:p>
      <w:pPr>
        <w:pStyle w:val="Heading1"/>
      </w:pPr>
      <w:r>
        <w:t>6. tg::gfx (normative 2D drawing)</w:t>
      </w:r>
    </w:p>
    <w:p>
      <w:pPr>
        <w:pStyle w:val="Heading2"/>
      </w:pPr>
      <w:r>
        <w:t>6.1 Paint, stroke, blend, image</w:t>
      </w:r>
    </w:p>
    <w:p>
      <w:pPr>
        <w:pStyle w:val="TGCode"/>
      </w:pPr>
      <w:r>
        <w:t>struct ColorStop { t: f32; color: tg::geom::Color }</w:t>
      </w:r>
    </w:p>
    <w:p>
      <w:pPr>
        <w:pStyle w:val="TGCode"/>
      </w:pPr>
    </w:p>
    <w:p>
      <w:pPr>
        <w:pStyle w:val="TGCode"/>
      </w:pPr>
      <w:r>
        <w:t>enum PaintKind</w:t>
      </w:r>
    </w:p>
    <w:p>
      <w:pPr>
        <w:pStyle w:val="TGCode"/>
      </w:pPr>
      <w:r>
        <w:t xml:space="preserve">  Solid(tg::geom::Color)</w:t>
      </w:r>
    </w:p>
    <w:p>
      <w:pPr>
        <w:pStyle w:val="TGCode"/>
      </w:pPr>
      <w:r>
        <w:t xml:space="preserve">  LinearGradient(from: tg::geom::Vec2, to: tg::geom::Vec2, stops: Array[ColorStop])</w:t>
      </w:r>
    </w:p>
    <w:p>
      <w:pPr>
        <w:pStyle w:val="TGCode"/>
      </w:pPr>
      <w:r>
        <w:t xml:space="preserve">  RadialGradient(center: tg::geom::Vec2, radius: f32, stops: Array[ColorStop])</w:t>
      </w:r>
    </w:p>
    <w:p>
      <w:pPr>
        <w:pStyle w:val="TGCode"/>
      </w:pPr>
      <w:r>
        <w:t>end</w:t>
      </w:r>
    </w:p>
    <w:p>
      <w:pPr>
        <w:pStyle w:val="TGCode"/>
      </w:pPr>
    </w:p>
    <w:p>
      <w:pPr>
        <w:pStyle w:val="TGCode"/>
      </w:pPr>
      <w:r>
        <w:t>struct Paint</w:t>
      </w:r>
    </w:p>
    <w:p>
      <w:pPr>
        <w:pStyle w:val="TGCode"/>
      </w:pPr>
      <w:r>
        <w:t xml:space="preserve">  kind: PaintKind</w:t>
      </w:r>
    </w:p>
    <w:p>
      <w:pPr>
        <w:pStyle w:val="TGCode"/>
      </w:pPr>
      <w:r>
        <w:t xml:space="preserve">  color_space: tg::geom::ColorSpace</w:t>
      </w:r>
    </w:p>
    <w:p>
      <w:pPr>
        <w:pStyle w:val="TGCode"/>
      </w:pPr>
      <w:r>
        <w:t>end</w:t>
      </w:r>
    </w:p>
    <w:p>
      <w:pPr>
        <w:pStyle w:val="TGCode"/>
      </w:pPr>
    </w:p>
    <w:p>
      <w:pPr>
        <w:pStyle w:val="TGCode"/>
      </w:pPr>
      <w:r>
        <w:t>enum StrokeCap { Butt, Round, Square }</w:t>
      </w:r>
    </w:p>
    <w:p>
      <w:pPr>
        <w:pStyle w:val="TGCode"/>
      </w:pPr>
      <w:r>
        <w:t>enum StrokeJoin { Miter, Round, Bevel }</w:t>
      </w:r>
    </w:p>
    <w:p>
      <w:pPr>
        <w:pStyle w:val="TGCode"/>
      </w:pPr>
    </w:p>
    <w:p>
      <w:pPr>
        <w:pStyle w:val="TGCode"/>
      </w:pPr>
      <w:r>
        <w:t>struct Dash { intervals: Array[f32]; phase: f32 }</w:t>
      </w:r>
    </w:p>
    <w:p>
      <w:pPr>
        <w:pStyle w:val="TGCode"/>
      </w:pPr>
    </w:p>
    <w:p>
      <w:pPr>
        <w:pStyle w:val="TGCode"/>
      </w:pPr>
      <w:r>
        <w:t>struct Stroke</w:t>
      </w:r>
    </w:p>
    <w:p>
      <w:pPr>
        <w:pStyle w:val="TGCode"/>
      </w:pPr>
      <w:r>
        <w:t xml:space="preserve">  width: f32</w:t>
      </w:r>
    </w:p>
    <w:p>
      <w:pPr>
        <w:pStyle w:val="TGCode"/>
      </w:pPr>
      <w:r>
        <w:t xml:space="preserve">  cap: StrokeCap</w:t>
      </w:r>
    </w:p>
    <w:p>
      <w:pPr>
        <w:pStyle w:val="TGCode"/>
      </w:pPr>
      <w:r>
        <w:t xml:space="preserve">  join: StrokeJoin</w:t>
      </w:r>
    </w:p>
    <w:p>
      <w:pPr>
        <w:pStyle w:val="TGCode"/>
      </w:pPr>
      <w:r>
        <w:t xml:space="preserve">  miter_limit: f32</w:t>
      </w:r>
    </w:p>
    <w:p>
      <w:pPr>
        <w:pStyle w:val="TGCode"/>
      </w:pPr>
      <w:r>
        <w:t xml:space="preserve">  dash: Option[Dash]</w:t>
      </w:r>
    </w:p>
    <w:p>
      <w:pPr>
        <w:pStyle w:val="TGCode"/>
      </w:pPr>
      <w:r>
        <w:t>end</w:t>
      </w:r>
    </w:p>
    <w:p>
      <w:pPr>
        <w:pStyle w:val="TGCode"/>
      </w:pPr>
    </w:p>
    <w:p>
      <w:pPr>
        <w:pStyle w:val="TGCode"/>
      </w:pPr>
      <w:r>
        <w:t>enum BlendMode { SrcOver, Multiply, Screen, Add }</w:t>
      </w:r>
    </w:p>
    <w:p>
      <w:pPr>
        <w:pStyle w:val="TGCode"/>
      </w:pPr>
      <w:r>
        <w:t>enum ImageFilter { Nearest, Linear }</w:t>
      </w:r>
    </w:p>
    <w:p>
      <w:pPr>
        <w:pStyle w:val="TGCode"/>
      </w:pPr>
    </w:p>
    <w:p>
      <w:pPr>
        <w:pStyle w:val="TGCode"/>
      </w:pPr>
      <w:r>
        <w:t>struct ImageDrawOpts</w:t>
      </w:r>
    </w:p>
    <w:p>
      <w:pPr>
        <w:pStyle w:val="TGCode"/>
      </w:pPr>
      <w:r>
        <w:t xml:space="preserve">  blend: BlendMode</w:t>
      </w:r>
    </w:p>
    <w:p>
      <w:pPr>
        <w:pStyle w:val="TGCode"/>
      </w:pPr>
      <w:r>
        <w:t xml:space="preserve">  opacity: f32</w:t>
      </w:r>
    </w:p>
    <w:p>
      <w:pPr>
        <w:pStyle w:val="TGCode"/>
      </w:pPr>
      <w:r>
        <w:t xml:space="preserve">  filter: ImageFilter</w:t>
      </w:r>
    </w:p>
    <w:p>
      <w:pPr>
        <w:pStyle w:val="TGCode"/>
      </w:pPr>
      <w:r>
        <w:t>end</w:t>
      </w:r>
    </w:p>
    <w:p>
      <w:pPr>
        <w:pStyle w:val="TGCode"/>
      </w:pPr>
    </w:p>
    <w:p>
      <w:pPr>
        <w:pStyle w:val="TGCode"/>
      </w:pPr>
      <w:r>
        <w:t>struct Image { _opaque: u64 }</w:t>
      </w:r>
    </w:p>
    <w:p>
      <w:pPr>
        <w:pStyle w:val="Heading2"/>
      </w:pPr>
      <w:r>
        <w:t>6.2 Surface and Canvas (exact)</w:t>
      </w:r>
    </w:p>
    <w:p>
      <w:pPr>
        <w:pStyle w:val="TGCode"/>
      </w:pPr>
      <w:r>
        <w:t>trait Surface</w:t>
      </w:r>
    </w:p>
    <w:p>
      <w:pPr>
        <w:pStyle w:val="TGCode"/>
      </w:pPr>
      <w:r>
        <w:t xml:space="preserve">  def size(self) -&gt; (Int, Int)</w:t>
      </w:r>
    </w:p>
    <w:p>
      <w:pPr>
        <w:pStyle w:val="TGCode"/>
      </w:pPr>
      <w:r>
        <w:t xml:space="preserve">  def begin_frame(self: &amp;mut Self) -&gt; Result[Canvas, GfxError]</w:t>
      </w:r>
    </w:p>
    <w:p>
      <w:pPr>
        <w:pStyle w:val="TGCode"/>
      </w:pPr>
      <w:r>
        <w:t xml:space="preserve">  def end_frame(self: &amp;mut Self) -&gt; Result[Unit, GfxError]</w:t>
      </w:r>
    </w:p>
    <w:p>
      <w:pPr>
        <w:pStyle w:val="TGCode"/>
      </w:pPr>
      <w:r>
        <w:t xml:space="preserve">  def present(self: &amp;mut Self) -&gt; Result[Unit, GfxError]</w:t>
      </w:r>
    </w:p>
    <w:p>
      <w:pPr>
        <w:pStyle w:val="TGCode"/>
      </w:pPr>
      <w:r>
        <w:t>end</w:t>
      </w:r>
    </w:p>
    <w:p>
      <w:pPr>
        <w:pStyle w:val="TGCode"/>
      </w:pPr>
    </w:p>
    <w:p>
      <w:pPr>
        <w:pStyle w:val="TGCode"/>
      </w:pPr>
      <w:r>
        <w:t>trait Canvas</w:t>
      </w:r>
    </w:p>
    <w:p>
      <w:pPr>
        <w:pStyle w:val="TGCode"/>
      </w:pPr>
      <w:r>
        <w:t xml:space="preserve">  def clear(self: &amp;mut Self, c: tg::geom::Color) -&gt; Unit</w:t>
      </w:r>
    </w:p>
    <w:p>
      <w:pPr>
        <w:pStyle w:val="TGCode"/>
      </w:pPr>
    </w:p>
    <w:p>
      <w:pPr>
        <w:pStyle w:val="TGCode"/>
      </w:pPr>
      <w:r>
        <w:t xml:space="preserve">  # state stack</w:t>
      </w:r>
    </w:p>
    <w:p>
      <w:pPr>
        <w:pStyle w:val="TGCode"/>
      </w:pPr>
      <w:r>
        <w:t xml:space="preserve">  def save(self: &amp;mut Self) -&gt; Unit</w:t>
      </w:r>
    </w:p>
    <w:p>
      <w:pPr>
        <w:pStyle w:val="TGCode"/>
      </w:pPr>
      <w:r>
        <w:t xml:space="preserve">  def restore(self: &amp;mut Self) -&gt; Unit</w:t>
      </w:r>
    </w:p>
    <w:p>
      <w:pPr>
        <w:pStyle w:val="TGCode"/>
      </w:pPr>
      <w:r>
        <w:t xml:space="preserve">  def transform(self: &amp;mut Self, t: tg::geom::Transform2D) -&gt; Unit</w:t>
      </w:r>
    </w:p>
    <w:p>
      <w:pPr>
        <w:pStyle w:val="TGCode"/>
      </w:pPr>
      <w:r>
        <w:t xml:space="preserve">  def clip_rect(self: &amp;mut Self, r: tg::geom::Rect) -&gt; Unit</w:t>
      </w:r>
    </w:p>
    <w:p>
      <w:pPr>
        <w:pStyle w:val="TGCode"/>
      </w:pPr>
      <w:r>
        <w:t xml:space="preserve">  def clip_path(self: &amp;mut Self, p: &amp;tg::geom::Path) -&gt; Unit</w:t>
      </w:r>
    </w:p>
    <w:p>
      <w:pPr>
        <w:pStyle w:val="TGCode"/>
      </w:pPr>
    </w:p>
    <w:p>
      <w:pPr>
        <w:pStyle w:val="TGCode"/>
      </w:pPr>
      <w:r>
        <w:t xml:space="preserve">  # primitives</w:t>
      </w:r>
    </w:p>
    <w:p>
      <w:pPr>
        <w:pStyle w:val="TGCode"/>
      </w:pPr>
      <w:r>
        <w:t xml:space="preserve">  def fill_rect(self: &amp;mut Self, r: tg::geom::Rect, paint: &amp;Paint) -&gt; Unit</w:t>
      </w:r>
    </w:p>
    <w:p>
      <w:pPr>
        <w:pStyle w:val="TGCode"/>
      </w:pPr>
      <w:r>
        <w:t xml:space="preserve">  def stroke_rect(self: &amp;mut Self, r: tg::geom::Rect, stroke: &amp;Stroke, paint: &amp;Paint) -&gt; Unit</w:t>
      </w:r>
    </w:p>
    <w:p>
      <w:pPr>
        <w:pStyle w:val="TGCode"/>
      </w:pPr>
      <w:r>
        <w:t xml:space="preserve">  def fill_rrect(self: &amp;mut Self, rr: tg::geom::RRect, paint: &amp;Paint) -&gt; Unit</w:t>
      </w:r>
    </w:p>
    <w:p>
      <w:pPr>
        <w:pStyle w:val="TGCode"/>
      </w:pPr>
      <w:r>
        <w:t xml:space="preserve">  def fill_path(self: &amp;mut Self, p: &amp;tg::geom::Path, paint: &amp;Paint) -&gt; Unit</w:t>
      </w:r>
    </w:p>
    <w:p>
      <w:pPr>
        <w:pStyle w:val="TGCode"/>
      </w:pPr>
      <w:r>
        <w:t xml:space="preserve">  def stroke_path(self: &amp;mut Self, p: &amp;tg::geom::Path, stroke: &amp;Stroke, paint: &amp;Paint) -&gt; Unit</w:t>
      </w:r>
    </w:p>
    <w:p>
      <w:pPr>
        <w:pStyle w:val="TGCode"/>
      </w:pPr>
    </w:p>
    <w:p>
      <w:pPr>
        <w:pStyle w:val="TGCode"/>
      </w:pPr>
      <w:r>
        <w:t xml:space="preserve">  # images</w:t>
      </w:r>
    </w:p>
    <w:p>
      <w:pPr>
        <w:pStyle w:val="TGCode"/>
      </w:pPr>
      <w:r>
        <w:t xml:space="preserve">  def draw_image(self: &amp;mut Self, img: Image, dst: tg::geom::Rect, src: Option[tg::geom::Rect], opts: ImageDrawOpts) -&gt; Unit</w:t>
      </w:r>
    </w:p>
    <w:p>
      <w:pPr>
        <w:pStyle w:val="TGCode"/>
      </w:pPr>
    </w:p>
    <w:p>
      <w:pPr>
        <w:pStyle w:val="TGCode"/>
      </w:pPr>
      <w:r>
        <w:t xml:space="preserve">  # text hook</w:t>
      </w:r>
    </w:p>
    <w:p>
      <w:pPr>
        <w:pStyle w:val="TGCode"/>
      </w:pPr>
      <w:r>
        <w:t xml:space="preserve">  def draw_glyph_run(self: &amp;mut Self, run: &amp;tg::text::GlyphRun, x: f32, y: f32, paint: &amp;Paint) -&gt; Unit</w:t>
      </w:r>
    </w:p>
    <w:p>
      <w:pPr>
        <w:pStyle w:val="TGCode"/>
      </w:pPr>
      <w:r>
        <w:t>end</w:t>
      </w:r>
    </w:p>
    <w:p>
      <w:pPr>
        <w:pStyle w:val="TGCode"/>
      </w:pPr>
    </w:p>
    <w:p>
      <w:pPr>
        <w:pStyle w:val="TGCode"/>
      </w:pPr>
      <w:r>
        <w:t>module tg::gfx</w:t>
      </w:r>
    </w:p>
    <w:p>
      <w:pPr>
        <w:pStyle w:val="TGCode"/>
      </w:pPr>
      <w:r>
        <w:t xml:space="preserve">  def surface_offscreen(w: Int, h: Int, caps: DisplayCap) -&gt; Result[Box[Surface], GfxError]</w:t>
      </w:r>
    </w:p>
    <w:p>
      <w:pPr>
        <w:pStyle w:val="TGCode"/>
      </w:pPr>
      <w:r>
        <w:t xml:space="preserve">  def image_from_bitmap(bmp: &amp;tg::image::Bitmap, caps: DisplayCap) -&gt; Result[Image, GfxError]</w:t>
      </w:r>
    </w:p>
    <w:p>
      <w:pPr>
        <w:pStyle w:val="TGCode"/>
      </w:pPr>
      <w:r>
        <w:t xml:space="preserve">  def image_drop(img: Image) -&gt; Unit</w:t>
      </w:r>
    </w:p>
    <w:p>
      <w:pPr>
        <w:pStyle w:val="TGCode"/>
      </w:pPr>
      <w:r>
        <w:t>end</w:t>
      </w:r>
    </w:p>
    <w:p>
      <w:pPr>
        <w:pStyle w:val="Heading1"/>
      </w:pPr>
      <w:r>
        <w:t>7. tg::gfx::gpu (normative explicit GPU abstraction - Tier C)</w:t>
      </w:r>
    </w:p>
    <w:p>
      <w:pPr>
        <w:pStyle w:val="TGSmall"/>
      </w:pPr>
      <w:r>
        <w:t>This module is an explicit, backend-neutral GPU API for advanced applications and browser shells. It is designed to be implemented via Vulkan/Metal/DX12/OpenGL backends or through wgpu-like libraries. v0.1 defines a minimum viable subset.</w:t>
      </w:r>
    </w:p>
    <w:p>
      <w:pPr>
        <w:pStyle w:val="TGCode"/>
      </w:pPr>
      <w:r>
        <w:t># Resource handles</w:t>
      </w:r>
    </w:p>
    <w:p>
      <w:pPr>
        <w:pStyle w:val="TGCode"/>
      </w:pPr>
      <w:r>
        <w:t>struct Instance { _opaque: u64 }</w:t>
      </w:r>
    </w:p>
    <w:p>
      <w:pPr>
        <w:pStyle w:val="TGCode"/>
      </w:pPr>
      <w:r>
        <w:t>struct Adapter  { _opaque: u64 }</w:t>
      </w:r>
    </w:p>
    <w:p>
      <w:pPr>
        <w:pStyle w:val="TGCode"/>
      </w:pPr>
      <w:r>
        <w:t>struct Device   { _opaque: u64 }</w:t>
      </w:r>
    </w:p>
    <w:p>
      <w:pPr>
        <w:pStyle w:val="TGCode"/>
      </w:pPr>
      <w:r>
        <w:t>struct Queue    { _opaque: u64 }</w:t>
      </w:r>
    </w:p>
    <w:p>
      <w:pPr>
        <w:pStyle w:val="TGCode"/>
      </w:pPr>
    </w:p>
    <w:p>
      <w:pPr>
        <w:pStyle w:val="TGCode"/>
      </w:pPr>
      <w:r>
        <w:t>struct Buffer      { _opaque: u64 }</w:t>
      </w:r>
    </w:p>
    <w:p>
      <w:pPr>
        <w:pStyle w:val="TGCode"/>
      </w:pPr>
      <w:r>
        <w:t>struct Texture     { _opaque: u64 }</w:t>
      </w:r>
    </w:p>
    <w:p>
      <w:pPr>
        <w:pStyle w:val="TGCode"/>
      </w:pPr>
      <w:r>
        <w:t>struct TextureView { _opaque: u64 }</w:t>
      </w:r>
    </w:p>
    <w:p>
      <w:pPr>
        <w:pStyle w:val="TGCode"/>
      </w:pPr>
      <w:r>
        <w:t>struct Sampler     { _opaque: u64 }</w:t>
      </w:r>
    </w:p>
    <w:p>
      <w:pPr>
        <w:pStyle w:val="TGCode"/>
      </w:pPr>
      <w:r>
        <w:t>struct ShaderModule{ _opaque: u64 }</w:t>
      </w:r>
    </w:p>
    <w:p>
      <w:pPr>
        <w:pStyle w:val="TGCode"/>
      </w:pPr>
    </w:p>
    <w:p>
      <w:pPr>
        <w:pStyle w:val="TGCode"/>
      </w:pPr>
      <w:r>
        <w:t>struct CommandEncoder { _opaque: u64 }</w:t>
      </w:r>
    </w:p>
    <w:p>
      <w:pPr>
        <w:pStyle w:val="TGCode"/>
      </w:pPr>
      <w:r>
        <w:t>struct CommandBuffer  { _opaque: u64 }</w:t>
      </w:r>
    </w:p>
    <w:p>
      <w:pPr>
        <w:pStyle w:val="TGCode"/>
      </w:pPr>
    </w:p>
    <w:p>
      <w:pPr>
        <w:pStyle w:val="TGCode"/>
      </w:pPr>
      <w:r>
        <w:t>struct RenderPipeline { _opaque: u64 }</w:t>
      </w:r>
    </w:p>
    <w:p>
      <w:pPr>
        <w:pStyle w:val="TGCode"/>
      </w:pPr>
      <w:r>
        <w:t>struct BindGroupLayout{ _opaque: u64 }</w:t>
      </w:r>
    </w:p>
    <w:p>
      <w:pPr>
        <w:pStyle w:val="TGCode"/>
      </w:pPr>
      <w:r>
        <w:t>struct BindGroup      { _opaque: u64 }</w:t>
      </w:r>
    </w:p>
    <w:p>
      <w:pPr>
        <w:pStyle w:val="TGCode"/>
      </w:pPr>
    </w:p>
    <w:p>
      <w:pPr>
        <w:pStyle w:val="TGCode"/>
      </w:pPr>
      <w:r>
        <w:t>enum PresentMode { VSync, Immediate }</w:t>
      </w:r>
    </w:p>
    <w:p>
      <w:pPr>
        <w:pStyle w:val="TGCode"/>
      </w:pPr>
    </w:p>
    <w:p>
      <w:pPr>
        <w:pStyle w:val="TGCode"/>
      </w:pPr>
      <w:r>
        <w:t>enum BufferUsage { Vertex, Index, Uniform, Storage, CopySrc, CopyDst }</w:t>
      </w:r>
    </w:p>
    <w:p>
      <w:pPr>
        <w:pStyle w:val="TGCode"/>
      </w:pPr>
      <w:r>
        <w:t>enum TextureFormat { RGBA8, BGRA8, RGBA16F }</w:t>
      </w:r>
    </w:p>
    <w:p>
      <w:pPr>
        <w:pStyle w:val="TGCode"/>
      </w:pPr>
      <w:r>
        <w:t>enum ShaderStage { Vertex, Fragment, Compute }</w:t>
      </w:r>
    </w:p>
    <w:p>
      <w:pPr>
        <w:pStyle w:val="TGCode"/>
      </w:pPr>
    </w:p>
    <w:p>
      <w:pPr>
        <w:pStyle w:val="TGCode"/>
      </w:pPr>
      <w:r>
        <w:t>struct SurfaceGpu { _opaque: u64 }    # swapchain surface derived from tg::app::Window</w:t>
      </w:r>
    </w:p>
    <w:p>
      <w:pPr>
        <w:pStyle w:val="TGCode"/>
      </w:pPr>
      <w:r>
        <w:t>struct Swapchain  { _opaque: u64 }</w:t>
      </w:r>
    </w:p>
    <w:p>
      <w:pPr>
        <w:pStyle w:val="TGCode"/>
      </w:pPr>
    </w:p>
    <w:p>
      <w:pPr>
        <w:pStyle w:val="TGCode"/>
      </w:pPr>
      <w:r>
        <w:t>enum GpuError</w:t>
      </w:r>
    </w:p>
    <w:p>
      <w:pPr>
        <w:pStyle w:val="TGCode"/>
      </w:pPr>
      <w:r>
        <w:t xml:space="preserve">  OutOfMemory(Error)</w:t>
      </w:r>
    </w:p>
    <w:p>
      <w:pPr>
        <w:pStyle w:val="TGCode"/>
      </w:pPr>
      <w:r>
        <w:t xml:space="preserve">  DeviceLost(Error)</w:t>
      </w:r>
    </w:p>
    <w:p>
      <w:pPr>
        <w:pStyle w:val="TGCode"/>
      </w:pPr>
      <w:r>
        <w:t xml:space="preserve">  Unsupported(Error)</w:t>
      </w:r>
    </w:p>
    <w:p>
      <w:pPr>
        <w:pStyle w:val="TGCode"/>
      </w:pPr>
      <w:r>
        <w:t xml:space="preserve">  InvalidArg(Error)</w:t>
      </w:r>
    </w:p>
    <w:p>
      <w:pPr>
        <w:pStyle w:val="TGCode"/>
      </w:pPr>
      <w:r>
        <w:t xml:space="preserve">  Internal(Error)</w:t>
      </w:r>
    </w:p>
    <w:p>
      <w:pPr>
        <w:pStyle w:val="TGCode"/>
      </w:pPr>
      <w:r>
        <w:t>end</w:t>
      </w:r>
    </w:p>
    <w:p>
      <w:pPr>
        <w:pStyle w:val="TGCode"/>
      </w:pPr>
    </w:p>
    <w:p>
      <w:pPr>
        <w:pStyle w:val="TGCode"/>
      </w:pPr>
      <w:r>
        <w:t>module tg::gfx::gpu</w:t>
      </w:r>
    </w:p>
    <w:p>
      <w:pPr>
        <w:pStyle w:val="TGCode"/>
      </w:pPr>
      <w:r>
        <w:t xml:space="preserve">  def instance_new() -&gt; Result[Instance, GpuError]</w:t>
      </w:r>
    </w:p>
    <w:p>
      <w:pPr>
        <w:pStyle w:val="TGCode"/>
      </w:pPr>
      <w:r>
        <w:t xml:space="preserve">  def instance_adapters(i: &amp;Instance) -&gt; Array[Adapter]</w:t>
      </w:r>
    </w:p>
    <w:p>
      <w:pPr>
        <w:pStyle w:val="TGCode"/>
      </w:pPr>
      <w:r>
        <w:t xml:space="preserve">  def adapter_request_device(a: &amp;Adapter) -&gt; Result[(Device, Queue), GpuError]</w:t>
      </w:r>
    </w:p>
    <w:p>
      <w:pPr>
        <w:pStyle w:val="TGCode"/>
      </w:pPr>
    </w:p>
    <w:p>
      <w:pPr>
        <w:pStyle w:val="TGCode"/>
      </w:pPr>
      <w:r>
        <w:t xml:space="preserve">  def surface_from_window(i: &amp;Instance, w: &amp;tg::app::Window) -&gt; Result[SurfaceGpu, GpuError]</w:t>
      </w:r>
    </w:p>
    <w:p>
      <w:pPr>
        <w:pStyle w:val="TGCode"/>
      </w:pPr>
      <w:r>
        <w:t xml:space="preserve">  def swapchain_create(dev: &amp;Device, surf: &amp;SurfaceGpu, fmt: TextureFormat, mode: PresentMode) -&gt; Result[Swapchain, GpuError]</w:t>
      </w:r>
    </w:p>
    <w:p>
      <w:pPr>
        <w:pStyle w:val="TGCode"/>
      </w:pPr>
      <w:r>
        <w:t xml:space="preserve">  def swapchain_next_texture(sc: &amp;Swapchain) -&gt; Result[TextureView, GpuError]</w:t>
      </w:r>
    </w:p>
    <w:p>
      <w:pPr>
        <w:pStyle w:val="TGCode"/>
      </w:pPr>
      <w:r>
        <w:t xml:space="preserve">  def swapchain_present(sc: &amp;Swapchain) -&gt; Result[Unit, GpuError]</w:t>
      </w:r>
    </w:p>
    <w:p>
      <w:pPr>
        <w:pStyle w:val="TGCode"/>
      </w:pPr>
    </w:p>
    <w:p>
      <w:pPr>
        <w:pStyle w:val="TGCode"/>
      </w:pPr>
      <w:r>
        <w:t xml:space="preserve">  def buffer_create(dev: &amp;Device, size: Int, usage: Array[BufferUsage]) -&gt; Result[Buffer, GpuError]</w:t>
      </w:r>
    </w:p>
    <w:p>
      <w:pPr>
        <w:pStyle w:val="TGCode"/>
      </w:pPr>
      <w:r>
        <w:t xml:space="preserve">  def texture_create(dev: &amp;Device, w: Int, h: Int, fmt: TextureFormat) -&gt; Result[Texture, GpuError]</w:t>
      </w:r>
    </w:p>
    <w:p>
      <w:pPr>
        <w:pStyle w:val="TGCode"/>
      </w:pPr>
      <w:r>
        <w:t xml:space="preserve">  def texture_view(tex: &amp;Texture) -&gt; Result[TextureView, GpuError]</w:t>
      </w:r>
    </w:p>
    <w:p>
      <w:pPr>
        <w:pStyle w:val="TGCode"/>
      </w:pPr>
    </w:p>
    <w:p>
      <w:pPr>
        <w:pStyle w:val="TGCode"/>
      </w:pPr>
      <w:r>
        <w:t xml:space="preserve">  def shader_from_wgsl(dev: &amp;Device, src: String) -&gt; Result[ShaderModule, GpuError]  # v0.1 baseline</w:t>
      </w:r>
    </w:p>
    <w:p>
      <w:pPr>
        <w:pStyle w:val="TGCode"/>
      </w:pPr>
    </w:p>
    <w:p>
      <w:pPr>
        <w:pStyle w:val="TGCode"/>
      </w:pPr>
      <w:r>
        <w:t xml:space="preserve">  def encoder_begin(dev: &amp;Device) -&gt; Result[CommandEncoder, GpuError]</w:t>
      </w:r>
    </w:p>
    <w:p>
      <w:pPr>
        <w:pStyle w:val="TGCode"/>
      </w:pPr>
      <w:r>
        <w:t xml:space="preserve">  def encoder_finish(enc: CommandEncoder) -&gt; Result[CommandBuffer, GpuError]</w:t>
      </w:r>
    </w:p>
    <w:p>
      <w:pPr>
        <w:pStyle w:val="TGCode"/>
      </w:pPr>
      <w:r>
        <w:t xml:space="preserve">  def queue_submit(q: &amp;Queue, cmds: Array[CommandBuffer]) -&gt; Result[Unit, GpuError]</w:t>
      </w:r>
    </w:p>
    <w:p>
      <w:pPr>
        <w:pStyle w:val="TGCode"/>
      </w:pPr>
      <w:r>
        <w:t>end</w:t>
      </w:r>
    </w:p>
    <w:p>
      <w:pPr>
        <w:pStyle w:val="Heading1"/>
      </w:pPr>
      <w:r>
        <w:t>8. tg::image (normative codecs and bitmaps)</w:t>
      </w:r>
    </w:p>
    <w:p>
      <w:pPr>
        <w:pStyle w:val="TGCode"/>
      </w:pPr>
      <w:r>
        <w:t>enum PixelFormat { RGBA8, BGRA8, RGBAF16 }</w:t>
      </w:r>
    </w:p>
    <w:p>
      <w:pPr>
        <w:pStyle w:val="TGCode"/>
      </w:pPr>
    </w:p>
    <w:p>
      <w:pPr>
        <w:pStyle w:val="TGCode"/>
      </w:pPr>
      <w:r>
        <w:t>struct ImageInfo</w:t>
      </w:r>
    </w:p>
    <w:p>
      <w:pPr>
        <w:pStyle w:val="TGCode"/>
      </w:pPr>
      <w:r>
        <w:t xml:space="preserve">  w: Int</w:t>
      </w:r>
    </w:p>
    <w:p>
      <w:pPr>
        <w:pStyle w:val="TGCode"/>
      </w:pPr>
      <w:r>
        <w:t xml:space="preserve">  h: Int</w:t>
      </w:r>
    </w:p>
    <w:p>
      <w:pPr>
        <w:pStyle w:val="TGCode"/>
      </w:pPr>
      <w:r>
        <w:t xml:space="preserve">  format: PixelFormat</w:t>
      </w:r>
    </w:p>
    <w:p>
      <w:pPr>
        <w:pStyle w:val="TGCode"/>
      </w:pPr>
      <w:r>
        <w:t xml:space="preserve">  color_space: tg::geom::ColorSpace</w:t>
      </w:r>
    </w:p>
    <w:p>
      <w:pPr>
        <w:pStyle w:val="TGCode"/>
      </w:pPr>
      <w:r>
        <w:t>end</w:t>
      </w:r>
    </w:p>
    <w:p>
      <w:pPr>
        <w:pStyle w:val="TGCode"/>
      </w:pPr>
    </w:p>
    <w:p>
      <w:pPr>
        <w:pStyle w:val="TGCode"/>
      </w:pPr>
      <w:r>
        <w:t>struct Bitmap</w:t>
      </w:r>
    </w:p>
    <w:p>
      <w:pPr>
        <w:pStyle w:val="TGCode"/>
      </w:pPr>
      <w:r>
        <w:t xml:space="preserve">  info: ImageInfo</w:t>
      </w:r>
    </w:p>
    <w:p>
      <w:pPr>
        <w:pStyle w:val="TGCode"/>
      </w:pPr>
      <w:r>
        <w:t xml:space="preserve">  stride: Int</w:t>
      </w:r>
    </w:p>
    <w:p>
      <w:pPr>
        <w:pStyle w:val="TGCode"/>
      </w:pPr>
      <w:r>
        <w:t xml:space="preserve">  data: Array[u8]</w:t>
      </w:r>
    </w:p>
    <w:p>
      <w:pPr>
        <w:pStyle w:val="TGCode"/>
      </w:pPr>
      <w:r>
        <w:t>end</w:t>
      </w:r>
    </w:p>
    <w:p>
      <w:pPr>
        <w:pStyle w:val="TGCode"/>
      </w:pPr>
    </w:p>
    <w:p>
      <w:pPr>
        <w:pStyle w:val="TGCode"/>
      </w:pPr>
      <w:r>
        <w:t>struct DecodeOpts { normalize: Bool }</w:t>
      </w:r>
    </w:p>
    <w:p>
      <w:pPr>
        <w:pStyle w:val="TGCode"/>
      </w:pPr>
      <w:r>
        <w:t>struct EncodeOpts { quality: Int }</w:t>
      </w:r>
    </w:p>
    <w:p>
      <w:pPr>
        <w:pStyle w:val="TGCode"/>
      </w:pPr>
    </w:p>
    <w:p>
      <w:pPr>
        <w:pStyle w:val="TGCode"/>
      </w:pPr>
      <w:r>
        <w:t>module tg::image</w:t>
      </w:r>
    </w:p>
    <w:p>
      <w:pPr>
        <w:pStyle w:val="TGCode"/>
      </w:pPr>
      <w:r>
        <w:t xml:space="preserve">  def decode(bytes: Slice[u8], opts: DecodeOpts = DecodeOpts{normalize: true}) -&gt; Result[Bitmap, ImageError]</w:t>
      </w:r>
    </w:p>
    <w:p>
      <w:pPr>
        <w:pStyle w:val="TGCode"/>
      </w:pPr>
      <w:r>
        <w:t xml:space="preserve">  def decode_file(path: String, fs: FsCap, opts: DecodeOpts = DecodeOpts{normalize: true}) -&gt; Result[Bitmap, ImageError]</w:t>
      </w:r>
    </w:p>
    <w:p>
      <w:pPr>
        <w:pStyle w:val="TGCode"/>
      </w:pPr>
      <w:r>
        <w:t xml:space="preserve">  def encode_png(bmp: &amp;Bitmap, opts: EncodeOpts = EncodeOpts{quality: 100}) -&gt; Result[Array[u8], ImageError]</w:t>
      </w:r>
    </w:p>
    <w:p>
      <w:pPr>
        <w:pStyle w:val="TGCode"/>
      </w:pPr>
      <w:r>
        <w:t>end</w:t>
      </w:r>
    </w:p>
    <w:p>
      <w:pPr>
        <w:pStyle w:val="Heading1"/>
      </w:pPr>
      <w:r>
        <w:t>9. tg::text (normative fonts, shaping, layout)</w:t>
      </w:r>
    </w:p>
    <w:p>
      <w:pPr>
        <w:pStyle w:val="TGCode"/>
      </w:pPr>
      <w:r>
        <w:t>struct FontId { value: u64 }</w:t>
      </w:r>
    </w:p>
    <w:p>
      <w:pPr>
        <w:pStyle w:val="TGCode"/>
      </w:pPr>
      <w:r>
        <w:t>struct FontStyle { weight: Int; italic: Bool }</w:t>
      </w:r>
    </w:p>
    <w:p>
      <w:pPr>
        <w:pStyle w:val="TGCode"/>
      </w:pPr>
      <w:r>
        <w:t>enum Direction { Auto, LTR, RTL }</w:t>
      </w:r>
    </w:p>
    <w:p>
      <w:pPr>
        <w:pStyle w:val="TGCode"/>
      </w:pPr>
      <w:r>
        <w:t>enum TextAlign { Start, Center, End, Justify }</w:t>
      </w:r>
    </w:p>
    <w:p>
      <w:pPr>
        <w:pStyle w:val="TGCode"/>
      </w:pPr>
    </w:p>
    <w:p>
      <w:pPr>
        <w:pStyle w:val="TGCode"/>
      </w:pPr>
      <w:r>
        <w:t>struct TextStyle</w:t>
      </w:r>
    </w:p>
    <w:p>
      <w:pPr>
        <w:pStyle w:val="TGCode"/>
      </w:pPr>
      <w:r>
        <w:t xml:space="preserve">  size: f32</w:t>
      </w:r>
    </w:p>
    <w:p>
      <w:pPr>
        <w:pStyle w:val="TGCode"/>
      </w:pPr>
      <w:r>
        <w:t xml:space="preserve">  font: Option[FontId]</w:t>
      </w:r>
    </w:p>
    <w:p>
      <w:pPr>
        <w:pStyle w:val="TGCode"/>
      </w:pPr>
      <w:r>
        <w:t xml:space="preserve">  color: tg::geom::Color</w:t>
      </w:r>
    </w:p>
    <w:p>
      <w:pPr>
        <w:pStyle w:val="TGCode"/>
      </w:pPr>
      <w:r>
        <w:t>end</w:t>
      </w:r>
    </w:p>
    <w:p>
      <w:pPr>
        <w:pStyle w:val="TGCode"/>
      </w:pPr>
    </w:p>
    <w:p>
      <w:pPr>
        <w:pStyle w:val="TGCode"/>
      </w:pPr>
      <w:r>
        <w:t>struct ShapingOpts</w:t>
      </w:r>
    </w:p>
    <w:p>
      <w:pPr>
        <w:pStyle w:val="TGCode"/>
      </w:pPr>
      <w:r>
        <w:t xml:space="preserve">  direction: Direction</w:t>
      </w:r>
    </w:p>
    <w:p>
      <w:pPr>
        <w:pStyle w:val="TGCode"/>
      </w:pPr>
      <w:r>
        <w:t xml:space="preserve">  language: Option[String]</w:t>
      </w:r>
    </w:p>
    <w:p>
      <w:pPr>
        <w:pStyle w:val="TGCode"/>
      </w:pPr>
      <w:r>
        <w:t>end</w:t>
      </w:r>
    </w:p>
    <w:p>
      <w:pPr>
        <w:pStyle w:val="TGCode"/>
      </w:pPr>
    </w:p>
    <w:p>
      <w:pPr>
        <w:pStyle w:val="TGCode"/>
      </w:pPr>
      <w:r>
        <w:t>struct LayoutOpts</w:t>
      </w:r>
    </w:p>
    <w:p>
      <w:pPr>
        <w:pStyle w:val="TGCode"/>
      </w:pPr>
      <w:r>
        <w:t xml:space="preserve">  wrap: Bool</w:t>
      </w:r>
    </w:p>
    <w:p>
      <w:pPr>
        <w:pStyle w:val="TGCode"/>
      </w:pPr>
      <w:r>
        <w:t xml:space="preserve">  align: TextAlign</w:t>
      </w:r>
    </w:p>
    <w:p>
      <w:pPr>
        <w:pStyle w:val="TGCode"/>
      </w:pPr>
      <w:r>
        <w:t xml:space="preserve">  line_height: Option[f32]</w:t>
      </w:r>
    </w:p>
    <w:p>
      <w:pPr>
        <w:pStyle w:val="TGCode"/>
      </w:pPr>
      <w:r>
        <w:t>end</w:t>
      </w:r>
    </w:p>
    <w:p>
      <w:pPr>
        <w:pStyle w:val="TGCode"/>
      </w:pPr>
    </w:p>
    <w:p>
      <w:pPr>
        <w:pStyle w:val="TGCode"/>
      </w:pPr>
      <w:r>
        <w:t>struct FontDb { _opaque: u64 }</w:t>
      </w:r>
    </w:p>
    <w:p>
      <w:pPr>
        <w:pStyle w:val="TGCode"/>
      </w:pPr>
    </w:p>
    <w:p>
      <w:pPr>
        <w:pStyle w:val="TGCode"/>
      </w:pPr>
      <w:r>
        <w:t>struct Glyph</w:t>
      </w:r>
    </w:p>
    <w:p>
      <w:pPr>
        <w:pStyle w:val="TGCode"/>
      </w:pPr>
      <w:r>
        <w:t xml:space="preserve">  id: u32</w:t>
      </w:r>
    </w:p>
    <w:p>
      <w:pPr>
        <w:pStyle w:val="TGCode"/>
      </w:pPr>
      <w:r>
        <w:t xml:space="preserve">  x_adv: f32; y_adv: f32</w:t>
      </w:r>
    </w:p>
    <w:p>
      <w:pPr>
        <w:pStyle w:val="TGCode"/>
      </w:pPr>
      <w:r>
        <w:t xml:space="preserve">  x_off: f32; y_off: f32</w:t>
      </w:r>
    </w:p>
    <w:p>
      <w:pPr>
        <w:pStyle w:val="TGCode"/>
      </w:pPr>
      <w:r>
        <w:t>end</w:t>
      </w:r>
    </w:p>
    <w:p>
      <w:pPr>
        <w:pStyle w:val="TGCode"/>
      </w:pPr>
    </w:p>
    <w:p>
      <w:pPr>
        <w:pStyle w:val="TGCode"/>
      </w:pPr>
      <w:r>
        <w:t>struct GlyphRun</w:t>
      </w:r>
    </w:p>
    <w:p>
      <w:pPr>
        <w:pStyle w:val="TGCode"/>
      </w:pPr>
      <w:r>
        <w:t xml:space="preserve">  font: FontId</w:t>
      </w:r>
    </w:p>
    <w:p>
      <w:pPr>
        <w:pStyle w:val="TGCode"/>
      </w:pPr>
      <w:r>
        <w:t xml:space="preserve">  size: f32</w:t>
      </w:r>
    </w:p>
    <w:p>
      <w:pPr>
        <w:pStyle w:val="TGCode"/>
      </w:pPr>
      <w:r>
        <w:t xml:space="preserve">  glyphs: Array[Glyph]</w:t>
      </w:r>
    </w:p>
    <w:p>
      <w:pPr>
        <w:pStyle w:val="TGCode"/>
      </w:pPr>
      <w:r>
        <w:t xml:space="preserve">  xs: Array[f32]</w:t>
      </w:r>
    </w:p>
    <w:p>
      <w:pPr>
        <w:pStyle w:val="TGCode"/>
      </w:pPr>
      <w:r>
        <w:t xml:space="preserve">  ys: Array[f32]</w:t>
      </w:r>
    </w:p>
    <w:p>
      <w:pPr>
        <w:pStyle w:val="TGCode"/>
      </w:pPr>
      <w:r>
        <w:t xml:space="preserve">  bounds: tg::geom::Rect</w:t>
      </w:r>
    </w:p>
    <w:p>
      <w:pPr>
        <w:pStyle w:val="TGCode"/>
      </w:pPr>
      <w:r>
        <w:t>end</w:t>
      </w:r>
    </w:p>
    <w:p>
      <w:pPr>
        <w:pStyle w:val="TGCode"/>
      </w:pPr>
    </w:p>
    <w:p>
      <w:pPr>
        <w:pStyle w:val="TGCode"/>
      </w:pPr>
      <w:r>
        <w:t>struct CaretPos { line: Int; col: Int }</w:t>
      </w:r>
    </w:p>
    <w:p>
      <w:pPr>
        <w:pStyle w:val="TGCode"/>
      </w:pPr>
      <w:r>
        <w:t>struct TextLine { run: GlyphRun; baseline_y: f32; rect: tg::geom::Rect }</w:t>
      </w:r>
    </w:p>
    <w:p>
      <w:pPr>
        <w:pStyle w:val="TGCode"/>
      </w:pPr>
      <w:r>
        <w:t>struct TextLayout { lines: Array[TextLine]; bounds: tg::geom::Rect }</w:t>
      </w:r>
    </w:p>
    <w:p>
      <w:pPr>
        <w:pStyle w:val="TGCode"/>
      </w:pPr>
    </w:p>
    <w:p>
      <w:pPr>
        <w:pStyle w:val="TGCode"/>
      </w:pPr>
      <w:r>
        <w:t>module tg::text</w:t>
      </w:r>
    </w:p>
    <w:p>
      <w:pPr>
        <w:pStyle w:val="TGCode"/>
      </w:pPr>
      <w:r>
        <w:t xml:space="preserve">  def font_db_new() -&gt; FontDb</w:t>
      </w:r>
    </w:p>
    <w:p>
      <w:pPr>
        <w:pStyle w:val="TGCode"/>
      </w:pPr>
      <w:r>
        <w:t xml:space="preserve">  def font_db_add_file(db: &amp;mut FontDb, path: String, fs: FsCap) -&gt; Result[FontId, TextError]</w:t>
      </w:r>
    </w:p>
    <w:p>
      <w:pPr>
        <w:pStyle w:val="TGCode"/>
      </w:pPr>
      <w:r>
        <w:t xml:space="preserve">  def font_db_add_bytes(db: &amp;mut FontDb, bytes: Slice[u8]) -&gt; Result[FontId, TextError]</w:t>
      </w:r>
    </w:p>
    <w:p>
      <w:pPr>
        <w:pStyle w:val="TGCode"/>
      </w:pPr>
      <w:r>
        <w:t xml:space="preserve">  def font_db_resolve(db: &amp;FontDb, family: String, style: FontStyle) -&gt; Option[FontId]</w:t>
      </w:r>
    </w:p>
    <w:p>
      <w:pPr>
        <w:pStyle w:val="TGCode"/>
      </w:pPr>
    </w:p>
    <w:p>
      <w:pPr>
        <w:pStyle w:val="TGCode"/>
      </w:pPr>
      <w:r>
        <w:t xml:space="preserve">  def shape(db: &amp;FontDb, text: String, style: TextStyle, opts: ShapingOpts = ShapingOpts{direction: Auto, language: nil}) -&gt; Result[GlyphRun, TextError]</w:t>
      </w:r>
    </w:p>
    <w:p>
      <w:pPr>
        <w:pStyle w:val="TGCode"/>
      </w:pPr>
      <w:r>
        <w:t xml:space="preserve">  def layout(db: &amp;FontDb, text: String, style: TextStyle, max_width: f32, opts: LayoutOpts = LayoutOpts{wrap: true, align: Start, line_height: nil}) -&gt; Result[TextLayout, TextError]</w:t>
      </w:r>
    </w:p>
    <w:p>
      <w:pPr>
        <w:pStyle w:val="TGCode"/>
      </w:pPr>
    </w:p>
    <w:p>
      <w:pPr>
        <w:pStyle w:val="TGCode"/>
      </w:pPr>
      <w:r>
        <w:t xml:space="preserve">  def hit_test(layout: &amp;TextLayout, x: f32, y: f32) -&gt; CaretPos</w:t>
      </w:r>
    </w:p>
    <w:p>
      <w:pPr>
        <w:pStyle w:val="TGCode"/>
      </w:pPr>
      <w:r>
        <w:t xml:space="preserve">  def selection_rects(layout: &amp;TextLayout, a: CaretPos, b: CaretPos) -&gt; Array[tg::geom::Rect]</w:t>
      </w:r>
    </w:p>
    <w:p>
      <w:pPr>
        <w:pStyle w:val="TGCode"/>
      </w:pPr>
      <w:r>
        <w:t>end</w:t>
      </w:r>
    </w:p>
    <w:p>
      <w:pPr>
        <w:pStyle w:val="Heading1"/>
      </w:pPr>
      <w:r>
        <w:t>10. tg::ui (normative retained-mode UI toolkit)</w:t>
      </w:r>
    </w:p>
    <w:p>
      <w:pPr>
        <w:pStyle w:val="Heading2"/>
      </w:pPr>
      <w:r>
        <w:t>10.1 Fundamental model</w:t>
      </w:r>
    </w:p>
    <w:p>
      <w:pPr>
        <w:pStyle w:val="ListBullet"/>
      </w:pPr>
      <w:r>
        <w:t>Widget tree: nodes are Widgets; containers compose children.</w:t>
      </w:r>
    </w:p>
    <w:p>
      <w:pPr>
        <w:pStyle w:val="ListBullet"/>
      </w:pPr>
      <w:r>
        <w:t>Layout: measure then layout; constraints propagate top-down; sizes propagate bottom-up.</w:t>
      </w:r>
    </w:p>
    <w:p>
      <w:pPr>
        <w:pStyle w:val="ListBullet"/>
      </w:pPr>
      <w:r>
        <w:t>Rendering: Widgets emit a backend-independent PaintList; compositor may cache and merge.</w:t>
      </w:r>
    </w:p>
    <w:p>
      <w:pPr>
        <w:pStyle w:val="ListBullet"/>
      </w:pPr>
      <w:r>
        <w:t>Events: routed by hit testing; capture and bubble phases are reserved for v0.2; v0.1 uses direct dispatch + focus.</w:t>
      </w:r>
    </w:p>
    <w:p>
      <w:pPr>
        <w:pStyle w:val="Heading2"/>
      </w:pPr>
      <w:r>
        <w:t>10.2 Core interfaces</w:t>
      </w:r>
    </w:p>
    <w:p>
      <w:pPr>
        <w:pStyle w:val="TGCode"/>
      </w:pPr>
      <w:r>
        <w:t>struct UiId { value: u64 }</w:t>
      </w:r>
    </w:p>
    <w:p>
      <w:pPr>
        <w:pStyle w:val="TGCode"/>
      </w:pPr>
    </w:p>
    <w:p>
      <w:pPr>
        <w:pStyle w:val="TGCode"/>
      </w:pPr>
      <w:r>
        <w:t>struct Constraints { min_w: f32; min_h: f32; max_w: f32; max_h: f32 }</w:t>
      </w:r>
    </w:p>
    <w:p>
      <w:pPr>
        <w:pStyle w:val="TGCode"/>
      </w:pPr>
      <w:r>
        <w:t>struct Measure { w: f32; h: f32 }</w:t>
      </w:r>
    </w:p>
    <w:p>
      <w:pPr>
        <w:pStyle w:val="TGCode"/>
      </w:pPr>
    </w:p>
    <w:p>
      <w:pPr>
        <w:pStyle w:val="TGCode"/>
      </w:pPr>
      <w:r>
        <w:t>enum UiEvent</w:t>
      </w:r>
    </w:p>
    <w:p>
      <w:pPr>
        <w:pStyle w:val="TGCode"/>
      </w:pPr>
      <w:r>
        <w:t xml:space="preserve">  PointerDown(x: f32, y: f32, button: tg::app::MouseButton)</w:t>
      </w:r>
    </w:p>
    <w:p>
      <w:pPr>
        <w:pStyle w:val="TGCode"/>
      </w:pPr>
      <w:r>
        <w:t xml:space="preserve">  PointerUp(x: f32, y: f32, button: tg::app::MouseButton)</w:t>
      </w:r>
    </w:p>
    <w:p>
      <w:pPr>
        <w:pStyle w:val="TGCode"/>
      </w:pPr>
      <w:r>
        <w:t xml:space="preserve">  PointerMove(x: f32, y: f32)</w:t>
      </w:r>
    </w:p>
    <w:p>
      <w:pPr>
        <w:pStyle w:val="TGCode"/>
      </w:pPr>
      <w:r>
        <w:t xml:space="preserve">  Scroll(dx: f32, dy: f32, mode: tg::app::ScrollMode)</w:t>
      </w:r>
    </w:p>
    <w:p>
      <w:pPr>
        <w:pStyle w:val="TGCode"/>
      </w:pPr>
      <w:r>
        <w:t xml:space="preserve">  KeyDown(tg::app::Key, tg::app::KeyMods)</w:t>
      </w:r>
    </w:p>
    <w:p>
      <w:pPr>
        <w:pStyle w:val="TGCode"/>
      </w:pPr>
      <w:r>
        <w:t xml:space="preserve">  KeyUp(tg::app::Key, tg::app::KeyMods)</w:t>
      </w:r>
    </w:p>
    <w:p>
      <w:pPr>
        <w:pStyle w:val="TGCode"/>
      </w:pPr>
      <w:r>
        <w:t xml:space="preserve">  TextInput(String)</w:t>
      </w:r>
    </w:p>
    <w:p>
      <w:pPr>
        <w:pStyle w:val="TGCode"/>
      </w:pPr>
      <w:r>
        <w:t>end</w:t>
      </w:r>
    </w:p>
    <w:p>
      <w:pPr>
        <w:pStyle w:val="TGCode"/>
      </w:pPr>
    </w:p>
    <w:p>
      <w:pPr>
        <w:pStyle w:val="TGCode"/>
      </w:pPr>
      <w:r>
        <w:t>struct EventCtx</w:t>
      </w:r>
    </w:p>
    <w:p>
      <w:pPr>
        <w:pStyle w:val="TGCode"/>
      </w:pPr>
      <w:r>
        <w:t xml:space="preserve">  request_redraw: Bool</w:t>
      </w:r>
    </w:p>
    <w:p>
      <w:pPr>
        <w:pStyle w:val="TGCode"/>
      </w:pPr>
      <w:r>
        <w:t xml:space="preserve">  set_focus: Option[UiId]</w:t>
      </w:r>
    </w:p>
    <w:p>
      <w:pPr>
        <w:pStyle w:val="TGCode"/>
      </w:pPr>
      <w:r>
        <w:t>end</w:t>
      </w:r>
    </w:p>
    <w:p>
      <w:pPr>
        <w:pStyle w:val="TGCode"/>
      </w:pPr>
    </w:p>
    <w:p>
      <w:pPr>
        <w:pStyle w:val="TGCode"/>
      </w:pPr>
      <w:r>
        <w:t>struct Theme</w:t>
      </w:r>
    </w:p>
    <w:p>
      <w:pPr>
        <w:pStyle w:val="TGCode"/>
      </w:pPr>
      <w:r>
        <w:t xml:space="preserve">  bg: tg::geom::Color</w:t>
      </w:r>
    </w:p>
    <w:p>
      <w:pPr>
        <w:pStyle w:val="TGCode"/>
      </w:pPr>
      <w:r>
        <w:t xml:space="preserve">  fg: tg::geom::Color</w:t>
      </w:r>
    </w:p>
    <w:p>
      <w:pPr>
        <w:pStyle w:val="TGCode"/>
      </w:pPr>
      <w:r>
        <w:t xml:space="preserve">  accent: tg::geom::Color</w:t>
      </w:r>
    </w:p>
    <w:p>
      <w:pPr>
        <w:pStyle w:val="TGCode"/>
      </w:pPr>
      <w:r>
        <w:t xml:space="preserve">  font: tg::text::FontId</w:t>
      </w:r>
    </w:p>
    <w:p>
      <w:pPr>
        <w:pStyle w:val="TGCode"/>
      </w:pPr>
      <w:r>
        <w:t>end</w:t>
      </w:r>
    </w:p>
    <w:p>
      <w:pPr>
        <w:pStyle w:val="TGCode"/>
      </w:pPr>
    </w:p>
    <w:p>
      <w:pPr>
        <w:pStyle w:val="TGCode"/>
      </w:pPr>
      <w:r>
        <w:t>struct UiCtx</w:t>
      </w:r>
    </w:p>
    <w:p>
      <w:pPr>
        <w:pStyle w:val="TGCode"/>
      </w:pPr>
      <w:r>
        <w:t xml:space="preserve">  dpi: f32</w:t>
      </w:r>
    </w:p>
    <w:p>
      <w:pPr>
        <w:pStyle w:val="TGCode"/>
      </w:pPr>
      <w:r>
        <w:t xml:space="preserve">  theme: Theme</w:t>
      </w:r>
    </w:p>
    <w:p>
      <w:pPr>
        <w:pStyle w:val="TGCode"/>
      </w:pPr>
      <w:r>
        <w:t xml:space="preserve">  font_db: tg::text::FontDb</w:t>
      </w:r>
    </w:p>
    <w:p>
      <w:pPr>
        <w:pStyle w:val="TGCode"/>
      </w:pPr>
      <w:r>
        <w:t>end</w:t>
      </w:r>
    </w:p>
    <w:p>
      <w:pPr>
        <w:pStyle w:val="TGCode"/>
      </w:pPr>
    </w:p>
    <w:p>
      <w:pPr>
        <w:pStyle w:val="TGCode"/>
      </w:pPr>
      <w:r>
        <w:t>struct PaintList { cmds: Array[PaintCmd] }</w:t>
      </w:r>
    </w:p>
    <w:p>
      <w:pPr>
        <w:pStyle w:val="TGCode"/>
      </w:pPr>
    </w:p>
    <w:p>
      <w:pPr>
        <w:pStyle w:val="TGCode"/>
      </w:pPr>
      <w:r>
        <w:t>enum PaintCmd</w:t>
      </w:r>
    </w:p>
    <w:p>
      <w:pPr>
        <w:pStyle w:val="TGCode"/>
      </w:pPr>
      <w:r>
        <w:t xml:space="preserve">  FillRect(tg::geom::Rect, tg::gfx::Paint)</w:t>
      </w:r>
    </w:p>
    <w:p>
      <w:pPr>
        <w:pStyle w:val="TGCode"/>
      </w:pPr>
      <w:r>
        <w:t xml:space="preserve">  StrokeRect(tg::geom::Rect, tg::gfx::Stroke, tg::gfx::Paint)</w:t>
      </w:r>
    </w:p>
    <w:p>
      <w:pPr>
        <w:pStyle w:val="TGCode"/>
      </w:pPr>
      <w:r>
        <w:t xml:space="preserve">  FillRRect(tg::geom::RRect, tg::gfx::Paint)</w:t>
      </w:r>
    </w:p>
    <w:p>
      <w:pPr>
        <w:pStyle w:val="TGCode"/>
      </w:pPr>
      <w:r>
        <w:t xml:space="preserve">  FillPath(tg::geom::Path, tg::gfx::Paint)</w:t>
      </w:r>
    </w:p>
    <w:p>
      <w:pPr>
        <w:pStyle w:val="TGCode"/>
      </w:pPr>
      <w:r>
        <w:t xml:space="preserve">  StrokePath(tg::geom::Path, tg::gfx::Stroke, tg::gfx::Paint)</w:t>
      </w:r>
    </w:p>
    <w:p>
      <w:pPr>
        <w:pStyle w:val="TGCode"/>
      </w:pPr>
      <w:r>
        <w:t xml:space="preserve">  DrawGlyphRun(tg::text::GlyphRun, x: f32, y: f32, tg::gfx::Paint)</w:t>
      </w:r>
    </w:p>
    <w:p>
      <w:pPr>
        <w:pStyle w:val="TGCode"/>
      </w:pPr>
      <w:r>
        <w:t xml:space="preserve">  DrawImage(tg::gfx::Image, dst: tg::geom::Rect, src: Option[tg::geom::Rect], opts: tg::gfx::ImageDrawOpts)</w:t>
      </w:r>
    </w:p>
    <w:p>
      <w:pPr>
        <w:pStyle w:val="TGCode"/>
      </w:pPr>
      <w:r>
        <w:t xml:space="preserve">  PushClipRect(tg::geom::Rect)</w:t>
      </w:r>
    </w:p>
    <w:p>
      <w:pPr>
        <w:pStyle w:val="TGCode"/>
      </w:pPr>
      <w:r>
        <w:t xml:space="preserve">  PopClip</w:t>
      </w:r>
    </w:p>
    <w:p>
      <w:pPr>
        <w:pStyle w:val="TGCode"/>
      </w:pPr>
      <w:r>
        <w:t xml:space="preserve">  PushTransform(tg::geom::Transform2D)</w:t>
      </w:r>
    </w:p>
    <w:p>
      <w:pPr>
        <w:pStyle w:val="TGCode"/>
      </w:pPr>
      <w:r>
        <w:t xml:space="preserve">  PopTransform</w:t>
      </w:r>
    </w:p>
    <w:p>
      <w:pPr>
        <w:pStyle w:val="TGCode"/>
      </w:pPr>
      <w:r>
        <w:t>end</w:t>
      </w:r>
    </w:p>
    <w:p>
      <w:pPr>
        <w:pStyle w:val="TGCode"/>
      </w:pPr>
    </w:p>
    <w:p>
      <w:pPr>
        <w:pStyle w:val="TGCode"/>
      </w:pPr>
      <w:r>
        <w:t>trait Widget</w:t>
      </w:r>
    </w:p>
    <w:p>
      <w:pPr>
        <w:pStyle w:val="TGCode"/>
      </w:pPr>
      <w:r>
        <w:t xml:space="preserve">  def id(self) -&gt; UiId</w:t>
      </w:r>
    </w:p>
    <w:p>
      <w:pPr>
        <w:pStyle w:val="TGCode"/>
      </w:pPr>
      <w:r>
        <w:t xml:space="preserve">  def measure(self: &amp;Self, ctx: &amp;UiCtx, c: Constraints) -&gt; Measure</w:t>
      </w:r>
    </w:p>
    <w:p>
      <w:pPr>
        <w:pStyle w:val="TGCode"/>
      </w:pPr>
      <w:r>
        <w:t xml:space="preserve">  def layout(self: &amp;mut Self, ctx: &amp;UiCtx, rect: tg::geom::Rect) -&gt; Unit</w:t>
      </w:r>
    </w:p>
    <w:p>
      <w:pPr>
        <w:pStyle w:val="TGCode"/>
      </w:pPr>
      <w:r>
        <w:t xml:space="preserve">  def event(self: &amp;mut Self, ctx: &amp;mut EventCtx, e: UiEvent) -&gt; Bool</w:t>
      </w:r>
    </w:p>
    <w:p>
      <w:pPr>
        <w:pStyle w:val="TGCode"/>
      </w:pPr>
      <w:r>
        <w:t xml:space="preserve">  def paint(self: &amp;Self, ctx: &amp;UiCtx, rect: tg::geom::Rect, out: &amp;mut PaintList) -&gt; Unit</w:t>
      </w:r>
    </w:p>
    <w:p>
      <w:pPr>
        <w:pStyle w:val="TGCode"/>
      </w:pPr>
      <w:r>
        <w:t xml:space="preserve">  def semantics(self: &amp;Self, out: &amp;mut tg::accessibility::A11yNode) -&gt; Unit</w:t>
      </w:r>
    </w:p>
    <w:p>
      <w:pPr>
        <w:pStyle w:val="TGCode"/>
      </w:pPr>
      <w:r>
        <w:t>end</w:t>
      </w:r>
    </w:p>
    <w:p>
      <w:pPr>
        <w:pStyle w:val="Heading2"/>
      </w:pPr>
      <w:r>
        <w:t>10.3 Required built-in widgets</w:t>
      </w:r>
    </w:p>
    <w:p>
      <w:pPr>
        <w:pStyle w:val="TGCode"/>
      </w:pPr>
      <w:r>
        <w:t>module tg::ui</w:t>
      </w:r>
    </w:p>
    <w:p>
      <w:pPr>
        <w:pStyle w:val="TGCode"/>
      </w:pPr>
      <w:r>
        <w:t xml:space="preserve">  def row(children: Array[Box[Widget]], gap: f32 = 0) -&gt; Box[Widget]</w:t>
      </w:r>
    </w:p>
    <w:p>
      <w:pPr>
        <w:pStyle w:val="TGCode"/>
      </w:pPr>
      <w:r>
        <w:t xml:space="preserve">  def column(children: Array[Box[Widget]], gap: f32 = 0) -&gt; Box[Widget]</w:t>
      </w:r>
    </w:p>
    <w:p>
      <w:pPr>
        <w:pStyle w:val="TGCode"/>
      </w:pPr>
      <w:r>
        <w:t xml:space="preserve">  def grid(children: Array[Box[Widget]], cols: Int, gap: f32 = 0) -&gt; Box[Widget]</w:t>
      </w:r>
    </w:p>
    <w:p>
      <w:pPr>
        <w:pStyle w:val="TGCode"/>
      </w:pPr>
      <w:r>
        <w:t xml:space="preserve">  def stack(children: Array[Box[Widget]]) -&gt; Box[Widget]</w:t>
      </w:r>
    </w:p>
    <w:p>
      <w:pPr>
        <w:pStyle w:val="TGCode"/>
      </w:pPr>
      <w:r>
        <w:t xml:space="preserve">  def scroll(child: Box[Widget]) -&gt; Box[Widget]</w:t>
      </w:r>
    </w:p>
    <w:p>
      <w:pPr>
        <w:pStyle w:val="TGCode"/>
      </w:pPr>
    </w:p>
    <w:p>
      <w:pPr>
        <w:pStyle w:val="TGCode"/>
      </w:pPr>
      <w:r>
        <w:t xml:space="preserve">  def spacer(w: f32, h: f32) -&gt; Box[Widget]</w:t>
      </w:r>
    </w:p>
    <w:p>
      <w:pPr>
        <w:pStyle w:val="TGCode"/>
      </w:pPr>
      <w:r>
        <w:t xml:space="preserve">  def separator(horizontal: Bool = true) -&gt; Box[Widget]</w:t>
      </w:r>
    </w:p>
    <w:p>
      <w:pPr>
        <w:pStyle w:val="TGCode"/>
      </w:pPr>
    </w:p>
    <w:p>
      <w:pPr>
        <w:pStyle w:val="TGCode"/>
      </w:pPr>
      <w:r>
        <w:t xml:space="preserve">  def label(text: String, style: tg::text::TextStyle) -&gt; Box[Widget]</w:t>
      </w:r>
    </w:p>
    <w:p>
      <w:pPr>
        <w:pStyle w:val="TGCode"/>
      </w:pPr>
      <w:r>
        <w:t xml:space="preserve">  def button(text: String, on_click: Fn() -&gt; Unit) -&gt; Box[Widget]</w:t>
      </w:r>
    </w:p>
    <w:p>
      <w:pPr>
        <w:pStyle w:val="TGCode"/>
      </w:pPr>
      <w:r>
        <w:t xml:space="preserve">  def textbox(bind: &amp;mut String, style: tg::text::TextStyle) -&gt; Box[Widget]</w:t>
      </w:r>
    </w:p>
    <w:p>
      <w:pPr>
        <w:pStyle w:val="TGCode"/>
      </w:pPr>
      <w:r>
        <w:t xml:space="preserve">  def toggle(bind: &amp;mut Bool, label: String) -&gt; Box[Widget]</w:t>
      </w:r>
    </w:p>
    <w:p>
      <w:pPr>
        <w:pStyle w:val="TGCode"/>
      </w:pPr>
      <w:r>
        <w:t xml:space="preserve">  def slider(bind: &amp;mut f32, min: f32, max: f32) -&gt; Box[Widget]</w:t>
      </w:r>
    </w:p>
    <w:p>
      <w:pPr>
        <w:pStyle w:val="TGCode"/>
      </w:pPr>
    </w:p>
    <w:p>
      <w:pPr>
        <w:pStyle w:val="TGCode"/>
      </w:pPr>
      <w:r>
        <w:t xml:space="preserve">  def image_view(img: tg::gfx::Image, fit: ImageFit = Contain) -&gt; Box[Widget]</w:t>
      </w:r>
    </w:p>
    <w:p>
      <w:pPr>
        <w:pStyle w:val="TGCode"/>
      </w:pPr>
      <w:r>
        <w:t xml:space="preserve">  def canvas(draw: Fn(&amp;mut tg::gfx::Canvas, tg::geom::Rect) -&gt; Unit) -&gt; Box[Widget]</w:t>
      </w:r>
    </w:p>
    <w:p>
      <w:pPr>
        <w:pStyle w:val="TGCode"/>
      </w:pPr>
      <w:r>
        <w:t>end</w:t>
      </w:r>
    </w:p>
    <w:p>
      <w:pPr>
        <w:pStyle w:val="TGCode"/>
      </w:pPr>
    </w:p>
    <w:p>
      <w:pPr>
        <w:pStyle w:val="TGCode"/>
      </w:pPr>
      <w:r>
        <w:t>enum ImageFit { Fill, Contain, Cover }</w:t>
      </w:r>
    </w:p>
    <w:p>
      <w:pPr>
        <w:pStyle w:val="Heading1"/>
      </w:pPr>
      <w:r>
        <w:t>11. tg::clipboard, tg::ime, tg::dragdrop (normative)</w:t>
      </w:r>
    </w:p>
    <w:p>
      <w:pPr>
        <w:pStyle w:val="TGCode"/>
      </w:pPr>
      <w:r>
        <w:t>module tg::clipboard</w:t>
      </w:r>
    </w:p>
    <w:p>
      <w:pPr>
        <w:pStyle w:val="TGCode"/>
      </w:pPr>
      <w:r>
        <w:t xml:space="preserve">  def set_text(win: &amp;mut tg::app::Window, caps: ClipboardCap, text: String) -&gt; Result[Unit, AppError]</w:t>
      </w:r>
    </w:p>
    <w:p>
      <w:pPr>
        <w:pStyle w:val="TGCode"/>
      </w:pPr>
      <w:r>
        <w:t xml:space="preserve">  def get_text(win: &amp;mut tg::app::Window, caps: ClipboardCap) -&gt; Result[String, AppError]</w:t>
      </w:r>
    </w:p>
    <w:p>
      <w:pPr>
        <w:pStyle w:val="TGCode"/>
      </w:pPr>
      <w:r>
        <w:t>end</w:t>
      </w:r>
    </w:p>
    <w:p>
      <w:pPr>
        <w:pStyle w:val="TGCode"/>
      </w:pPr>
    </w:p>
    <w:p>
      <w:pPr>
        <w:pStyle w:val="TGCode"/>
      </w:pPr>
      <w:r>
        <w:t>module tg::ime</w:t>
      </w:r>
    </w:p>
    <w:p>
      <w:pPr>
        <w:pStyle w:val="TGCode"/>
      </w:pPr>
      <w:r>
        <w:t xml:space="preserve">  def enable(win: &amp;mut tg::app::Window, caps: ImeCap, enable: Bool) -&gt; Result[Unit, AppError]</w:t>
      </w:r>
    </w:p>
    <w:p>
      <w:pPr>
        <w:pStyle w:val="TGCode"/>
      </w:pPr>
      <w:r>
        <w:t xml:space="preserve">  def set_cursor_rect(win: &amp;mut tg::app::Window, caps: ImeCap, rect: tg::geom::Rect) -&gt; Result[Unit, AppError]</w:t>
      </w:r>
    </w:p>
    <w:p>
      <w:pPr>
        <w:pStyle w:val="TGCode"/>
      </w:pPr>
      <w:r>
        <w:t>end</w:t>
      </w:r>
    </w:p>
    <w:p>
      <w:pPr>
        <w:pStyle w:val="TGCode"/>
      </w:pPr>
    </w:p>
    <w:p>
      <w:pPr>
        <w:pStyle w:val="TGCode"/>
      </w:pPr>
      <w:r>
        <w:t>module tg::dragdrop</w:t>
      </w:r>
    </w:p>
    <w:p>
      <w:pPr>
        <w:pStyle w:val="TGCode"/>
      </w:pPr>
      <w:r>
        <w:t xml:space="preserve">  def enable(win: &amp;mut tg::app::Window, caps: DragDropCap, enable: Bool) -&gt; Result[Unit, AppError]</w:t>
      </w:r>
    </w:p>
    <w:p>
      <w:pPr>
        <w:pStyle w:val="TGCode"/>
      </w:pPr>
      <w:r>
        <w:t>end</w:t>
      </w:r>
    </w:p>
    <w:p>
      <w:pPr>
        <w:pStyle w:val="Heading1"/>
      </w:pPr>
      <w:r>
        <w:t>12. tg::anim, tg::compositor, tg::assets, tg::accessibility (normative)</w:t>
      </w:r>
    </w:p>
    <w:p>
      <w:pPr>
        <w:pStyle w:val="TGCode"/>
      </w:pPr>
      <w:r>
        <w:t>module tg::anim</w:t>
      </w:r>
    </w:p>
    <w:p>
      <w:pPr>
        <w:pStyle w:val="TGCode"/>
      </w:pPr>
      <w:r>
        <w:t xml:space="preserve">  enum Easing { Linear, InQuad, OutQuad, InOutQuad, OutCubic }</w:t>
      </w:r>
    </w:p>
    <w:p>
      <w:pPr>
        <w:pStyle w:val="TGCode"/>
      </w:pPr>
      <w:r>
        <w:t xml:space="preserve">  struct Timeline { _opaque: u64 }</w:t>
      </w:r>
    </w:p>
    <w:p>
      <w:pPr>
        <w:pStyle w:val="TGCode"/>
      </w:pPr>
      <w:r>
        <w:t xml:space="preserve">  def timeline_new() -&gt; Timeline</w:t>
      </w:r>
    </w:p>
    <w:p>
      <w:pPr>
        <w:pStyle w:val="TGCode"/>
      </w:pPr>
      <w:r>
        <w:t xml:space="preserve">  def animate_f32(tl: &amp;mut Timeline, target: &amp;mut f32, to: f32, ms: Int, easing: Easing) -&gt; Unit</w:t>
      </w:r>
    </w:p>
    <w:p>
      <w:pPr>
        <w:pStyle w:val="TGCode"/>
      </w:pPr>
      <w:r>
        <w:t xml:space="preserve">  def tick(tl: &amp;mut Timeline, dt_ms: Int) -&gt; Unit</w:t>
      </w:r>
    </w:p>
    <w:p>
      <w:pPr>
        <w:pStyle w:val="TGCode"/>
      </w:pPr>
      <w:r>
        <w:t>end</w:t>
      </w:r>
    </w:p>
    <w:p>
      <w:pPr>
        <w:pStyle w:val="TGCode"/>
      </w:pPr>
    </w:p>
    <w:p>
      <w:pPr>
        <w:pStyle w:val="TGCode"/>
      </w:pPr>
      <w:r>
        <w:t>module tg::compositor</w:t>
      </w:r>
    </w:p>
    <w:p>
      <w:pPr>
        <w:pStyle w:val="TGCode"/>
      </w:pPr>
      <w:r>
        <w:t xml:space="preserve">  struct LayerId { value: u64 }</w:t>
      </w:r>
    </w:p>
    <w:p>
      <w:pPr>
        <w:pStyle w:val="TGCode"/>
      </w:pPr>
      <w:r>
        <w:t xml:space="preserve">  struct DamageRegion { rects: Array[tg::geom::Rect] }</w:t>
      </w:r>
    </w:p>
    <w:p>
      <w:pPr>
        <w:pStyle w:val="TGCode"/>
      </w:pPr>
      <w:r>
        <w:t xml:space="preserve">  struct Layer</w:t>
      </w:r>
    </w:p>
    <w:p>
      <w:pPr>
        <w:pStyle w:val="TGCode"/>
      </w:pPr>
      <w:r>
        <w:t xml:space="preserve">    id: LayerId</w:t>
      </w:r>
    </w:p>
    <w:p>
      <w:pPr>
        <w:pStyle w:val="TGCode"/>
      </w:pPr>
      <w:r>
        <w:t xml:space="preserve">    rect: tg::geom::Rect</w:t>
      </w:r>
    </w:p>
    <w:p>
      <w:pPr>
        <w:pStyle w:val="TGCode"/>
      </w:pPr>
      <w:r>
        <w:t xml:space="preserve">    opacity: f32</w:t>
      </w:r>
    </w:p>
    <w:p>
      <w:pPr>
        <w:pStyle w:val="TGCode"/>
      </w:pPr>
      <w:r>
        <w:t xml:space="preserve">    transform: tg::geom::Transform2D</w:t>
      </w:r>
    </w:p>
    <w:p>
      <w:pPr>
        <w:pStyle w:val="TGCode"/>
      </w:pPr>
      <w:r>
        <w:t xml:space="preserve">    clip: Option[tg::geom::Rect]</w:t>
      </w:r>
    </w:p>
    <w:p>
      <w:pPr>
        <w:pStyle w:val="TGCode"/>
      </w:pPr>
      <w:r>
        <w:t xml:space="preserve">    cached: Option[Box[tg::gfx::Surface]]</w:t>
      </w:r>
    </w:p>
    <w:p>
      <w:pPr>
        <w:pStyle w:val="TGCode"/>
      </w:pPr>
      <w:r>
        <w:t xml:space="preserve">  end</w:t>
      </w:r>
    </w:p>
    <w:p>
      <w:pPr>
        <w:pStyle w:val="TGCode"/>
      </w:pPr>
      <w:r>
        <w:t xml:space="preserve">  struct LayerTree { layers: Array[Layer]; damage: DamageRegion }</w:t>
      </w:r>
    </w:p>
    <w:p>
      <w:pPr>
        <w:pStyle w:val="TGCode"/>
      </w:pPr>
      <w:r>
        <w:t xml:space="preserve">  def layer_tree_new() -&gt; LayerTree</w:t>
      </w:r>
    </w:p>
    <w:p>
      <w:pPr>
        <w:pStyle w:val="TGCode"/>
      </w:pPr>
      <w:r>
        <w:t xml:space="preserve">  def mark_dirty(tree: &amp;mut LayerTree, r: tg::geom::Rect) -&gt; Unit</w:t>
      </w:r>
    </w:p>
    <w:p>
      <w:pPr>
        <w:pStyle w:val="TGCode"/>
      </w:pPr>
      <w:r>
        <w:t xml:space="preserve">  def compose(tree: &amp;mut LayerTree, canvas: &amp;mut tg::gfx::Canvas) -&gt; Result[Unit, GfxError]</w:t>
      </w:r>
    </w:p>
    <w:p>
      <w:pPr>
        <w:pStyle w:val="TGCode"/>
      </w:pPr>
      <w:r>
        <w:t>end</w:t>
      </w:r>
    </w:p>
    <w:p>
      <w:pPr>
        <w:pStyle w:val="TGCode"/>
      </w:pPr>
    </w:p>
    <w:p>
      <w:pPr>
        <w:pStyle w:val="TGCode"/>
      </w:pPr>
      <w:r>
        <w:t>module tg::assets</w:t>
      </w:r>
    </w:p>
    <w:p>
      <w:pPr>
        <w:pStyle w:val="TGCode"/>
      </w:pPr>
      <w:r>
        <w:t xml:space="preserve">  struct AssetId { hash: [u8; 32] }</w:t>
      </w:r>
    </w:p>
    <w:p>
      <w:pPr>
        <w:pStyle w:val="TGCode"/>
      </w:pPr>
      <w:r>
        <w:t xml:space="preserve">  enum AssetError { IOError(Error), InvalidData(Error), Unsupported(Error) }</w:t>
      </w:r>
    </w:p>
    <w:p>
      <w:pPr>
        <w:pStyle w:val="TGCode"/>
      </w:pPr>
      <w:r>
        <w:t xml:space="preserve">  def load_image(path: String, fs: FsCap) -&gt; Result[(AssetId, tg::image::Bitmap), AssetError]</w:t>
      </w:r>
    </w:p>
    <w:p>
      <w:pPr>
        <w:pStyle w:val="TGCode"/>
      </w:pPr>
      <w:r>
        <w:t xml:space="preserve">  def load_font(path: String, fs: FsCap, db: &amp;mut tg::text::FontDb) -&gt; Result[(AssetId, tg::text::FontId), AssetError]</w:t>
      </w:r>
    </w:p>
    <w:p>
      <w:pPr>
        <w:pStyle w:val="TGCode"/>
      </w:pPr>
      <w:r>
        <w:t>end</w:t>
      </w:r>
    </w:p>
    <w:p>
      <w:pPr>
        <w:pStyle w:val="TGCode"/>
      </w:pPr>
    </w:p>
    <w:p>
      <w:pPr>
        <w:pStyle w:val="TGCode"/>
      </w:pPr>
      <w:r>
        <w:t>module tg::accessibility</w:t>
      </w:r>
    </w:p>
    <w:p>
      <w:pPr>
        <w:pStyle w:val="TGCode"/>
      </w:pPr>
      <w:r>
        <w:t xml:space="preserve">  enum Role { Window, Button, Label, TextField, Image, List, ListItem, Canvas }</w:t>
      </w:r>
    </w:p>
    <w:p>
      <w:pPr>
        <w:pStyle w:val="TGCode"/>
      </w:pPr>
      <w:r>
        <w:t xml:space="preserve">  struct A11yNode</w:t>
      </w:r>
    </w:p>
    <w:p>
      <w:pPr>
        <w:pStyle w:val="TGCode"/>
      </w:pPr>
      <w:r>
        <w:t xml:space="preserve">    id: tg::ui::UiId</w:t>
      </w:r>
    </w:p>
    <w:p>
      <w:pPr>
        <w:pStyle w:val="TGCode"/>
      </w:pPr>
      <w:r>
        <w:t xml:space="preserve">    role: Role</w:t>
      </w:r>
    </w:p>
    <w:p>
      <w:pPr>
        <w:pStyle w:val="TGCode"/>
      </w:pPr>
      <w:r>
        <w:t xml:space="preserve">    label: String</w:t>
      </w:r>
    </w:p>
    <w:p>
      <w:pPr>
        <w:pStyle w:val="TGCode"/>
      </w:pPr>
      <w:r>
        <w:t xml:space="preserve">    rect: tg::geom::Rect</w:t>
      </w:r>
    </w:p>
    <w:p>
      <w:pPr>
        <w:pStyle w:val="TGCode"/>
      </w:pPr>
      <w:r>
        <w:t xml:space="preserve">    focusable: Bool</w:t>
      </w:r>
    </w:p>
    <w:p>
      <w:pPr>
        <w:pStyle w:val="TGCode"/>
      </w:pPr>
      <w:r>
        <w:t xml:space="preserve">  end</w:t>
      </w:r>
    </w:p>
    <w:p>
      <w:pPr>
        <w:pStyle w:val="TGCode"/>
      </w:pPr>
      <w:r>
        <w:t xml:space="preserve">  def tree_emit(root: &amp;A11yNode) -&gt; Unit</w:t>
      </w:r>
    </w:p>
    <w:p>
      <w:pPr>
        <w:pStyle w:val="TGCode"/>
      </w:pPr>
      <w:r>
        <w:t>end</w:t>
      </w:r>
    </w:p>
    <w:p>
      <w:pPr>
        <w:pStyle w:val="Heading1"/>
      </w:pPr>
      <w:r>
        <w:t>13. Backend plugin ABI (stable C ABI, exhaustive baseline)</w:t>
      </w:r>
    </w:p>
    <w:p>
      <w:pPr>
        <w:pStyle w:val="Heading2"/>
      </w:pPr>
      <w:r>
        <w:t>13.1 ABI principles</w:t>
      </w:r>
    </w:p>
    <w:p>
      <w:pPr>
        <w:pStyle w:val="ListBullet"/>
      </w:pPr>
      <w:r>
        <w:t>No Rust native ABI. Plugins export C ABI symbols only.</w:t>
      </w:r>
    </w:p>
    <w:p>
      <w:pPr>
        <w:pStyle w:val="ListBullet"/>
      </w:pPr>
      <w:r>
        <w:t>All interface tables begin with a common header containing ABI major/minor and size bytes.</w:t>
      </w:r>
    </w:p>
    <w:p>
      <w:pPr>
        <w:pStyle w:val="ListBullet"/>
      </w:pPr>
      <w:r>
        <w:t>Interfaces are discoverable via query_interface(name, major, minor).</w:t>
      </w:r>
    </w:p>
    <w:p>
      <w:pPr>
        <w:pStyle w:val="ListBullet"/>
      </w:pPr>
      <w:r>
        <w:t>Ownership: persistent buffers crossing the boundary MUST be allocated with host.alloc and freed by host.free unless otherwise negotiated.</w:t>
      </w:r>
    </w:p>
    <w:p>
      <w:pPr>
        <w:pStyle w:val="ListBullet"/>
      </w:pPr>
      <w:r>
        <w:t>Strings use TgStr (ptr+len). Arrays use TgSlice (ptr+len).</w:t>
      </w:r>
    </w:p>
    <w:p>
      <w:pPr>
        <w:pStyle w:val="Heading2"/>
      </w:pPr>
      <w:r>
        <w:t>13.2 ABI base types</w:t>
      </w:r>
    </w:p>
    <w:p>
      <w:pPr>
        <w:pStyle w:val="TGCode"/>
      </w:pPr>
      <w:r>
        <w:t># ABI version</w:t>
      </w:r>
    </w:p>
    <w:p>
      <w:pPr>
        <w:pStyle w:val="TGCode"/>
      </w:pPr>
      <w:r>
        <w:t>const TG_BACKEND_ABI_MAJOR: u32 = 1</w:t>
      </w:r>
    </w:p>
    <w:p>
      <w:pPr>
        <w:pStyle w:val="TGCode"/>
      </w:pPr>
      <w:r>
        <w:t>const TG_BACKEND_ABI_MINOR: u32 = 0</w:t>
      </w:r>
    </w:p>
    <w:p>
      <w:pPr>
        <w:pStyle w:val="TGCode"/>
      </w:pPr>
    </w:p>
    <w:p>
      <w:pPr>
        <w:pStyle w:val="TGCode"/>
      </w:pPr>
      <w:r>
        <w:t>repr(c) struct TgStr   { ptr: *const u8; len: usize }</w:t>
      </w:r>
    </w:p>
    <w:p>
      <w:pPr>
        <w:pStyle w:val="TGCode"/>
      </w:pPr>
      <w:r>
        <w:t>repr(c) struct TgSlice { ptr: *const u8; len: usize }   # byte slice for v1</w:t>
      </w:r>
    </w:p>
    <w:p>
      <w:pPr>
        <w:pStyle w:val="TGCode"/>
      </w:pPr>
    </w:p>
    <w:p>
      <w:pPr>
        <w:pStyle w:val="TGCode"/>
      </w:pPr>
      <w:r>
        <w:t>repr(c) struct TgError { code: i32; message: TgStr }</w:t>
      </w:r>
    </w:p>
    <w:p>
      <w:pPr>
        <w:pStyle w:val="TGCode"/>
      </w:pPr>
      <w:r>
        <w:t>repr(c) struct TgResult { ok: bool; err: TgError }</w:t>
      </w:r>
    </w:p>
    <w:p>
      <w:pPr>
        <w:pStyle w:val="TGCode"/>
      </w:pPr>
    </w:p>
    <w:p>
      <w:pPr>
        <w:pStyle w:val="TGCode"/>
      </w:pPr>
      <w:r>
        <w:t>repr(c) struct TgHandle { value: u64 }</w:t>
      </w:r>
    </w:p>
    <w:p>
      <w:pPr>
        <w:pStyle w:val="TGCode"/>
      </w:pPr>
    </w:p>
    <w:p>
      <w:pPr>
        <w:pStyle w:val="TGCode"/>
      </w:pPr>
      <w:r>
        <w:t>repr(c) struct TgInterfaceHeader</w:t>
      </w:r>
    </w:p>
    <w:p>
      <w:pPr>
        <w:pStyle w:val="TGCode"/>
      </w:pPr>
      <w:r>
        <w:t xml:space="preserve">  abi_major: u32</w:t>
      </w:r>
    </w:p>
    <w:p>
      <w:pPr>
        <w:pStyle w:val="TGCode"/>
      </w:pPr>
      <w:r>
        <w:t xml:space="preserve">  abi_minor: u32</w:t>
      </w:r>
    </w:p>
    <w:p>
      <w:pPr>
        <w:pStyle w:val="TGCode"/>
      </w:pPr>
      <w:r>
        <w:t xml:space="preserve">  size_bytes: u32</w:t>
      </w:r>
    </w:p>
    <w:p>
      <w:pPr>
        <w:pStyle w:val="TGCode"/>
      </w:pPr>
      <w:r>
        <w:t>end</w:t>
      </w:r>
    </w:p>
    <w:p>
      <w:pPr>
        <w:pStyle w:val="Heading2"/>
      </w:pPr>
      <w:r>
        <w:t>13.3 Host services</w:t>
      </w:r>
    </w:p>
    <w:p>
      <w:pPr>
        <w:pStyle w:val="TGCode"/>
      </w:pPr>
      <w:r>
        <w:t>repr(c)</w:t>
      </w:r>
    </w:p>
    <w:p>
      <w:pPr>
        <w:pStyle w:val="TGCode"/>
      </w:pPr>
      <w:r>
        <w:t>struct TgHostV1</w:t>
      </w:r>
    </w:p>
    <w:p>
      <w:pPr>
        <w:pStyle w:val="TGCode"/>
      </w:pPr>
      <w:r>
        <w:t xml:space="preserve">  alloc: extern "c" fn(size: usize, align: usize) -&gt; *mut u8</w:t>
      </w:r>
    </w:p>
    <w:p>
      <w:pPr>
        <w:pStyle w:val="TGCode"/>
      </w:pPr>
      <w:r>
        <w:t xml:space="preserve">  free:  extern "c" fn(ptr: *mut u8, size: usize, align: usize) -&gt; Unit</w:t>
      </w:r>
    </w:p>
    <w:p>
      <w:pPr>
        <w:pStyle w:val="TGCode"/>
      </w:pPr>
      <w:r>
        <w:t xml:space="preserve">  log:   extern "c" fn(level: i32, msg: TgStr) -&gt; Unit</w:t>
      </w:r>
    </w:p>
    <w:p>
      <w:pPr>
        <w:pStyle w:val="TGCode"/>
      </w:pPr>
      <w:r>
        <w:t>end</w:t>
      </w:r>
    </w:p>
    <w:p>
      <w:pPr>
        <w:pStyle w:val="Heading2"/>
      </w:pPr>
      <w:r>
        <w:t>13.4 Manifest symbol (required)</w:t>
      </w:r>
    </w:p>
    <w:p>
      <w:pPr>
        <w:pStyle w:val="TGSmall"/>
      </w:pPr>
      <w:r>
        <w:t>Plugins MUST export tg_backend_manifest_v1 returning a JSON manifest string allocated with host.alloc.</w:t>
      </w:r>
    </w:p>
    <w:p>
      <w:pPr>
        <w:pStyle w:val="TGCode"/>
      </w:pPr>
      <w:r>
        <w:t>@export("tg_backend_manifest_v1")</w:t>
      </w:r>
    </w:p>
    <w:p>
      <w:pPr>
        <w:pStyle w:val="TGCode"/>
      </w:pPr>
      <w:r>
        <w:t>extern "c" fn tg_backend_manifest_v1(host: *const TgHostV1, out_json: *mut TgStr) -&gt; TgResult</w:t>
      </w:r>
    </w:p>
    <w:p>
      <w:pPr>
        <w:pStyle w:val="Heading2"/>
      </w:pPr>
      <w:r>
        <w:t>13.5 Init symbol and backend root interface (required)</w:t>
      </w:r>
    </w:p>
    <w:p>
      <w:pPr>
        <w:pStyle w:val="TGCode"/>
      </w:pPr>
      <w:r>
        <w:t>@export("tg_backend_init_v1")</w:t>
      </w:r>
    </w:p>
    <w:p>
      <w:pPr>
        <w:pStyle w:val="TGCode"/>
      </w:pPr>
      <w:r>
        <w:t>extern "c" fn tg_backend_init_v1(host: *const TgHostV1, out_backend: *mut TgBackendRootV1) -&gt; TgResult</w:t>
      </w:r>
    </w:p>
    <w:p>
      <w:pPr>
        <w:pStyle w:val="TGCode"/>
      </w:pPr>
    </w:p>
    <w:p>
      <w:pPr>
        <w:pStyle w:val="TGCode"/>
      </w:pPr>
      <w:r>
        <w:t>repr(c)</w:t>
      </w:r>
    </w:p>
    <w:p>
      <w:pPr>
        <w:pStyle w:val="TGCode"/>
      </w:pPr>
      <w:r>
        <w:t>struct TgBackendRootV1</w:t>
      </w:r>
    </w:p>
    <w:p>
      <w:pPr>
        <w:pStyle w:val="TGCode"/>
      </w:pPr>
      <w:r>
        <w:t xml:space="preserve">  hdr: TgInterfaceHeader</w:t>
      </w:r>
    </w:p>
    <w:p>
      <w:pPr>
        <w:pStyle w:val="TGCode"/>
      </w:pPr>
    </w:p>
    <w:p>
      <w:pPr>
        <w:pStyle w:val="TGCode"/>
      </w:pPr>
      <w:r>
        <w:t xml:space="preserve">  # Query optional interfaces by name and requested version.</w:t>
      </w:r>
    </w:p>
    <w:p>
      <w:pPr>
        <w:pStyle w:val="TGCode"/>
      </w:pPr>
      <w:r>
        <w:t xml:space="preserve">  # Returns ok=false if not supported.</w:t>
      </w:r>
    </w:p>
    <w:p>
      <w:pPr>
        <w:pStyle w:val="TGCode"/>
      </w:pPr>
      <w:r>
        <w:t xml:space="preserve">  query_interface: extern "c" fn(name: TgStr, want_major: u32, want_minor: u32, out_iface: *mut *const u8) -&gt; TgResult</w:t>
      </w:r>
    </w:p>
    <w:p>
      <w:pPr>
        <w:pStyle w:val="TGCode"/>
      </w:pPr>
    </w:p>
    <w:p>
      <w:pPr>
        <w:pStyle w:val="TGCode"/>
      </w:pPr>
      <w:r>
        <w:t xml:space="preserve">  # Mandatory: app + gfx + text must be present as interfaces</w:t>
      </w:r>
    </w:p>
    <w:p>
      <w:pPr>
        <w:pStyle w:val="TGCode"/>
      </w:pPr>
      <w:r>
        <w:t>end</w:t>
      </w:r>
    </w:p>
    <w:p>
      <w:pPr>
        <w:pStyle w:val="Heading2"/>
      </w:pPr>
      <w:r>
        <w:t>13.6 Interface names (normative constants)</w:t>
      </w:r>
    </w:p>
    <w:p>
      <w:pPr>
        <w:pStyle w:val="TGCode"/>
      </w:pPr>
      <w:r>
        <w:t># UTF-8 names</w:t>
      </w:r>
    </w:p>
    <w:p>
      <w:pPr>
        <w:pStyle w:val="TGCode"/>
      </w:pPr>
      <w:r>
        <w:t>const IFACE_APP_V1:  TgStr = "tg.app.v1"</w:t>
      </w:r>
    </w:p>
    <w:p>
      <w:pPr>
        <w:pStyle w:val="TGCode"/>
      </w:pPr>
      <w:r>
        <w:t>const IFACE_GFX_V1:  TgStr = "tg.gfx.v1"</w:t>
      </w:r>
    </w:p>
    <w:p>
      <w:pPr>
        <w:pStyle w:val="TGCode"/>
      </w:pPr>
      <w:r>
        <w:t>const IFACE_TEXT_V1: TgStr = "tg.text.v1"</w:t>
      </w:r>
    </w:p>
    <w:p>
      <w:pPr>
        <w:pStyle w:val="TGCode"/>
      </w:pPr>
      <w:r>
        <w:t>const IFACE_IMAGE_V1:TgStr = "tg.image.v1"      # optional but recommended</w:t>
      </w:r>
    </w:p>
    <w:p>
      <w:pPr>
        <w:pStyle w:val="TGCode"/>
      </w:pPr>
      <w:r>
        <w:t>const IFACE_GPU_V1:  TgStr = "tg.gpu.v1"        # optional Tier C</w:t>
      </w:r>
    </w:p>
    <w:p>
      <w:pPr>
        <w:pStyle w:val="TGCode"/>
      </w:pPr>
      <w:r>
        <w:t>const IFACE_CLIP_V1: TgStr = "tg.clipboard.v1"  # optional</w:t>
      </w:r>
    </w:p>
    <w:p>
      <w:pPr>
        <w:pStyle w:val="TGCode"/>
      </w:pPr>
      <w:r>
        <w:t>const IFACE_IME_V1:  TgStr = "tg.ime.v1"        # optional</w:t>
      </w:r>
    </w:p>
    <w:p>
      <w:pPr>
        <w:pStyle w:val="TGCode"/>
      </w:pPr>
      <w:r>
        <w:t>const IFACE_DND_V1:  TgStr = "tg.dragdrop.v1"   # optional</w:t>
      </w:r>
    </w:p>
    <w:p>
      <w:pPr>
        <w:pStyle w:val="Heading2"/>
      </w:pPr>
      <w:r>
        <w:t>13.7 tg.app.v1 interface (required)</w:t>
      </w:r>
    </w:p>
    <w:p>
      <w:pPr>
        <w:pStyle w:val="TGCode"/>
      </w:pPr>
      <w:r>
        <w:t># Events encoded as a tagged struct for ABI simplicity</w:t>
      </w:r>
    </w:p>
    <w:p>
      <w:pPr>
        <w:pStyle w:val="TGCode"/>
      </w:pPr>
      <w:r>
        <w:t>enum TgEventTagV1 { KeyDown=1, KeyUp=2, TextInput=3, ImeStart=4, ImeUpdate=5, ImeEnd=6,</w:t>
      </w:r>
    </w:p>
    <w:p>
      <w:pPr>
        <w:pStyle w:val="TGCode"/>
      </w:pPr>
      <w:r>
        <w:t xml:space="preserve">                    MouseMove=7, MouseDown=8, MouseUp=9, Scroll=10, Resize=11, Focus=12,</w:t>
      </w:r>
    </w:p>
    <w:p>
      <w:pPr>
        <w:pStyle w:val="TGCode"/>
      </w:pPr>
      <w:r>
        <w:t xml:space="preserve">                    Close=13, Redraw=14, DragEnter=15, DragOver=16, DragDrop=17, DragLeave=18 }</w:t>
      </w:r>
    </w:p>
    <w:p>
      <w:pPr>
        <w:pStyle w:val="TGCode"/>
      </w:pPr>
    </w:p>
    <w:p>
      <w:pPr>
        <w:pStyle w:val="TGCode"/>
      </w:pPr>
      <w:r>
        <w:t>repr(c) struct TgEventV1</w:t>
      </w:r>
    </w:p>
    <w:p>
      <w:pPr>
        <w:pStyle w:val="TGCode"/>
      </w:pPr>
      <w:r>
        <w:t xml:space="preserve">  tag: u32</w:t>
      </w:r>
    </w:p>
    <w:p>
      <w:pPr>
        <w:pStyle w:val="TGCode"/>
      </w:pPr>
      <w:r>
        <w:t xml:space="preserve">  a: i32</w:t>
      </w:r>
    </w:p>
    <w:p>
      <w:pPr>
        <w:pStyle w:val="TGCode"/>
      </w:pPr>
      <w:r>
        <w:t xml:space="preserve">  b: i32</w:t>
      </w:r>
    </w:p>
    <w:p>
      <w:pPr>
        <w:pStyle w:val="TGCode"/>
      </w:pPr>
      <w:r>
        <w:t xml:space="preserve">  x: f32</w:t>
      </w:r>
    </w:p>
    <w:p>
      <w:pPr>
        <w:pStyle w:val="TGCode"/>
      </w:pPr>
      <w:r>
        <w:t xml:space="preserve">  y: f32</w:t>
      </w:r>
    </w:p>
    <w:p>
      <w:pPr>
        <w:pStyle w:val="TGCode"/>
      </w:pPr>
      <w:r>
        <w:t xml:space="preserve">  text: TgStr</w:t>
      </w:r>
    </w:p>
    <w:p>
      <w:pPr>
        <w:pStyle w:val="TGCode"/>
      </w:pPr>
      <w:r>
        <w:t>end</w:t>
      </w:r>
    </w:p>
    <w:p>
      <w:pPr>
        <w:pStyle w:val="TGCode"/>
      </w:pPr>
    </w:p>
    <w:p>
      <w:pPr>
        <w:pStyle w:val="TGCode"/>
      </w:pPr>
      <w:r>
        <w:t>repr(c)</w:t>
      </w:r>
    </w:p>
    <w:p>
      <w:pPr>
        <w:pStyle w:val="TGCode"/>
      </w:pPr>
      <w:r>
        <w:t>struct TgAppV1</w:t>
      </w:r>
    </w:p>
    <w:p>
      <w:pPr>
        <w:pStyle w:val="TGCode"/>
      </w:pPr>
      <w:r>
        <w:t xml:space="preserve">  hdr: TgInterfaceHeader</w:t>
      </w:r>
    </w:p>
    <w:p>
      <w:pPr>
        <w:pStyle w:val="TGCode"/>
      </w:pPr>
    </w:p>
    <w:p>
      <w:pPr>
        <w:pStyle w:val="TGCode"/>
      </w:pPr>
      <w:r>
        <w:t xml:space="preserve">  app_create: extern "c" fn(opts_json: TgStr, out_app: *mut TgHandle) -&gt; TgResult</w:t>
      </w:r>
    </w:p>
    <w:p>
      <w:pPr>
        <w:pStyle w:val="TGCode"/>
      </w:pPr>
      <w:r>
        <w:t xml:space="preserve">  app_run:    extern "c" fn(app: TgHandle) -&gt; TgResult</w:t>
      </w:r>
    </w:p>
    <w:p>
      <w:pPr>
        <w:pStyle w:val="TGCode"/>
      </w:pPr>
      <w:r>
        <w:t xml:space="preserve">  app_drop:   extern "c" fn(app: TgHandle) -&gt; Unit</w:t>
      </w:r>
    </w:p>
    <w:p>
      <w:pPr>
        <w:pStyle w:val="TGCode"/>
      </w:pPr>
    </w:p>
    <w:p>
      <w:pPr>
        <w:pStyle w:val="TGCode"/>
      </w:pPr>
      <w:r>
        <w:t xml:space="preserve">  window_create: extern "c" fn(app: TgHandle, title: TgStr, w: i32, h: i32, out_win: *mut TgHandle) -&gt; TgResult</w:t>
      </w:r>
    </w:p>
    <w:p>
      <w:pPr>
        <w:pStyle w:val="TGCode"/>
      </w:pPr>
      <w:r>
        <w:t xml:space="preserve">  window_poll_event: extern "c" fn(win: TgHandle, out_evt: *mut TgEventV1) -&gt; bool</w:t>
      </w:r>
    </w:p>
    <w:p>
      <w:pPr>
        <w:pStyle w:val="TGCode"/>
      </w:pPr>
      <w:r>
        <w:t xml:space="preserve">  window_request_redraw: extern "c" fn(win: TgHandle) -&gt; Unit</w:t>
      </w:r>
    </w:p>
    <w:p>
      <w:pPr>
        <w:pStyle w:val="TGCode"/>
      </w:pPr>
      <w:r>
        <w:t xml:space="preserve">  window_surface: extern "c" fn(win: TgHandle, out_surface: *mut TgHandle) -&gt; TgResult</w:t>
      </w:r>
    </w:p>
    <w:p>
      <w:pPr>
        <w:pStyle w:val="TGCode"/>
      </w:pPr>
      <w:r>
        <w:t xml:space="preserve">  window_size: extern "c" fn(win: TgHandle, out_w: *mut i32, out_h: *mut i32) -&gt; Unit</w:t>
      </w:r>
    </w:p>
    <w:p>
      <w:pPr>
        <w:pStyle w:val="TGCode"/>
      </w:pPr>
      <w:r>
        <w:t xml:space="preserve">  window_dpi:  extern "c" fn(win: TgHandle, out_scale: *mut f32) -&gt; Unit</w:t>
      </w:r>
    </w:p>
    <w:p>
      <w:pPr>
        <w:pStyle w:val="TGCode"/>
      </w:pPr>
      <w:r>
        <w:t xml:space="preserve">  window_drop: extern "c" fn(win: TgHandle) -&gt; Unit</w:t>
      </w:r>
    </w:p>
    <w:p>
      <w:pPr>
        <w:pStyle w:val="TGCode"/>
      </w:pPr>
      <w:r>
        <w:t>end</w:t>
      </w:r>
    </w:p>
    <w:p>
      <w:pPr>
        <w:pStyle w:val="Heading2"/>
      </w:pPr>
      <w:r>
        <w:t>13.8 tg.gfx.v1 interface (required)</w:t>
      </w:r>
    </w:p>
    <w:p>
      <w:pPr>
        <w:pStyle w:val="TGCode"/>
      </w:pPr>
      <w:r>
        <w:t>repr(c) struct TgColor { r: f32; g: f32; b: f32; a: f32 }</w:t>
      </w:r>
    </w:p>
    <w:p>
      <w:pPr>
        <w:pStyle w:val="TGCode"/>
      </w:pPr>
      <w:r>
        <w:t>repr(c) struct TgRect  { x: f32; y: f32; w: f32; h: f32 }</w:t>
      </w:r>
    </w:p>
    <w:p>
      <w:pPr>
        <w:pStyle w:val="TGCode"/>
      </w:pPr>
      <w:r>
        <w:t>repr(c) struct TgTransform2D { m00: f32; m01: f32; m02: f32; m10: f32; m11: f32; m12: f32 }</w:t>
      </w:r>
    </w:p>
    <w:p>
      <w:pPr>
        <w:pStyle w:val="TGCode"/>
      </w:pPr>
    </w:p>
    <w:p>
      <w:pPr>
        <w:pStyle w:val="TGCode"/>
      </w:pPr>
      <w:r>
        <w:t>enum TgPaintKindTag { Solid=0, Linear=1, Radial=2 }</w:t>
      </w:r>
    </w:p>
    <w:p>
      <w:pPr>
        <w:pStyle w:val="TGCode"/>
      </w:pPr>
      <w:r>
        <w:t>repr(c) struct TgColorStop { t: f32; color: TgColor }</w:t>
      </w:r>
    </w:p>
    <w:p>
      <w:pPr>
        <w:pStyle w:val="TGCode"/>
      </w:pPr>
    </w:p>
    <w:p>
      <w:pPr>
        <w:pStyle w:val="TGCode"/>
      </w:pPr>
      <w:r>
        <w:t>repr(c)</w:t>
      </w:r>
    </w:p>
    <w:p>
      <w:pPr>
        <w:pStyle w:val="TGCode"/>
      </w:pPr>
      <w:r>
        <w:t>struct TgPaintV1</w:t>
      </w:r>
    </w:p>
    <w:p>
      <w:pPr>
        <w:pStyle w:val="TGCode"/>
      </w:pPr>
      <w:r>
        <w:t xml:space="preserve">  kind_tag: u32</w:t>
      </w:r>
    </w:p>
    <w:p>
      <w:pPr>
        <w:pStyle w:val="TGCode"/>
      </w:pPr>
      <w:r>
        <w:t xml:space="preserve">  color_space: u32</w:t>
      </w:r>
    </w:p>
    <w:p>
      <w:pPr>
        <w:pStyle w:val="TGCode"/>
      </w:pPr>
      <w:r>
        <w:t xml:space="preserve">  solid: TgColor</w:t>
      </w:r>
    </w:p>
    <w:p>
      <w:pPr>
        <w:pStyle w:val="TGCode"/>
      </w:pPr>
      <w:r>
        <w:t xml:space="preserve">  p0: f32; p1: f32; p2: f32; p3: f32</w:t>
      </w:r>
    </w:p>
    <w:p>
      <w:pPr>
        <w:pStyle w:val="TGCode"/>
      </w:pPr>
      <w:r>
        <w:t xml:space="preserve">  stops_ptr: *const TgColorStop</w:t>
      </w:r>
    </w:p>
    <w:p>
      <w:pPr>
        <w:pStyle w:val="TGCode"/>
      </w:pPr>
      <w:r>
        <w:t xml:space="preserve">  stops_len: usize</w:t>
      </w:r>
    </w:p>
    <w:p>
      <w:pPr>
        <w:pStyle w:val="TGCode"/>
      </w:pPr>
      <w:r>
        <w:t>end</w:t>
      </w:r>
    </w:p>
    <w:p>
      <w:pPr>
        <w:pStyle w:val="TGCode"/>
      </w:pPr>
    </w:p>
    <w:p>
      <w:pPr>
        <w:pStyle w:val="TGCode"/>
      </w:pPr>
      <w:r>
        <w:t>repr(c)</w:t>
      </w:r>
    </w:p>
    <w:p>
      <w:pPr>
        <w:pStyle w:val="TGCode"/>
      </w:pPr>
      <w:r>
        <w:t>struct TgStrokeV1</w:t>
      </w:r>
    </w:p>
    <w:p>
      <w:pPr>
        <w:pStyle w:val="TGCode"/>
      </w:pPr>
      <w:r>
        <w:t xml:space="preserve">  width: f32</w:t>
      </w:r>
    </w:p>
    <w:p>
      <w:pPr>
        <w:pStyle w:val="TGCode"/>
      </w:pPr>
      <w:r>
        <w:t xml:space="preserve">  cap: u32</w:t>
      </w:r>
    </w:p>
    <w:p>
      <w:pPr>
        <w:pStyle w:val="TGCode"/>
      </w:pPr>
      <w:r>
        <w:t xml:space="preserve">  join: u32</w:t>
      </w:r>
    </w:p>
    <w:p>
      <w:pPr>
        <w:pStyle w:val="TGCode"/>
      </w:pPr>
      <w:r>
        <w:t xml:space="preserve">  miter_limit: f32</w:t>
      </w:r>
    </w:p>
    <w:p>
      <w:pPr>
        <w:pStyle w:val="TGCode"/>
      </w:pPr>
      <w:r>
        <w:t xml:space="preserve">  dash_ptr: *const f32</w:t>
      </w:r>
    </w:p>
    <w:p>
      <w:pPr>
        <w:pStyle w:val="TGCode"/>
      </w:pPr>
      <w:r>
        <w:t xml:space="preserve">  dash_len: usize</w:t>
      </w:r>
    </w:p>
    <w:p>
      <w:pPr>
        <w:pStyle w:val="TGCode"/>
      </w:pPr>
      <w:r>
        <w:t xml:space="preserve">  dash_phase: f32</w:t>
      </w:r>
    </w:p>
    <w:p>
      <w:pPr>
        <w:pStyle w:val="TGCode"/>
      </w:pPr>
      <w:r>
        <w:t>end</w:t>
      </w:r>
    </w:p>
    <w:p>
      <w:pPr>
        <w:pStyle w:val="TGCode"/>
      </w:pPr>
    </w:p>
    <w:p>
      <w:pPr>
        <w:pStyle w:val="TGCode"/>
      </w:pPr>
      <w:r>
        <w:t>repr(c)</w:t>
      </w:r>
    </w:p>
    <w:p>
      <w:pPr>
        <w:pStyle w:val="TGCode"/>
      </w:pPr>
      <w:r>
        <w:t>struct TgImageDrawOptsV1</w:t>
      </w:r>
    </w:p>
    <w:p>
      <w:pPr>
        <w:pStyle w:val="TGCode"/>
      </w:pPr>
      <w:r>
        <w:t xml:space="preserve">  blend: u32</w:t>
      </w:r>
    </w:p>
    <w:p>
      <w:pPr>
        <w:pStyle w:val="TGCode"/>
      </w:pPr>
      <w:r>
        <w:t xml:space="preserve">  opacity: f32</w:t>
      </w:r>
    </w:p>
    <w:p>
      <w:pPr>
        <w:pStyle w:val="TGCode"/>
      </w:pPr>
      <w:r>
        <w:t xml:space="preserve">  filter: u32</w:t>
      </w:r>
    </w:p>
    <w:p>
      <w:pPr>
        <w:pStyle w:val="TGCode"/>
      </w:pPr>
      <w:r>
        <w:t>end</w:t>
      </w:r>
    </w:p>
    <w:p>
      <w:pPr>
        <w:pStyle w:val="TGCode"/>
      </w:pPr>
    </w:p>
    <w:p>
      <w:pPr>
        <w:pStyle w:val="TGCode"/>
      </w:pPr>
      <w:r>
        <w:t>repr(c)</w:t>
      </w:r>
    </w:p>
    <w:p>
      <w:pPr>
        <w:pStyle w:val="TGCode"/>
      </w:pPr>
      <w:r>
        <w:t>struct TgGfxV1</w:t>
      </w:r>
    </w:p>
    <w:p>
      <w:pPr>
        <w:pStyle w:val="TGCode"/>
      </w:pPr>
      <w:r>
        <w:t xml:space="preserve">  hdr: TgInterfaceHeader</w:t>
      </w:r>
    </w:p>
    <w:p>
      <w:pPr>
        <w:pStyle w:val="TGCode"/>
      </w:pPr>
    </w:p>
    <w:p>
      <w:pPr>
        <w:pStyle w:val="TGCode"/>
      </w:pPr>
      <w:r>
        <w:t xml:space="preserve">  surface_begin_frame: extern "c" fn(surface: TgHandle, out_canvas: *mut TgHandle) -&gt; TgResult</w:t>
      </w:r>
    </w:p>
    <w:p>
      <w:pPr>
        <w:pStyle w:val="TGCode"/>
      </w:pPr>
      <w:r>
        <w:t xml:space="preserve">  surface_end_frame:   extern "c" fn(surface: TgHandle) -&gt; TgResult</w:t>
      </w:r>
    </w:p>
    <w:p>
      <w:pPr>
        <w:pStyle w:val="TGCode"/>
      </w:pPr>
      <w:r>
        <w:t xml:space="preserve">  surface_present:     extern "c" fn(surface: TgHandle) -&gt; TgResult</w:t>
      </w:r>
    </w:p>
    <w:p>
      <w:pPr>
        <w:pStyle w:val="TGCode"/>
      </w:pPr>
      <w:r>
        <w:t xml:space="preserve">  surface_drop:        extern "c" fn(surface: TgHandle) -&gt; Unit</w:t>
      </w:r>
    </w:p>
    <w:p>
      <w:pPr>
        <w:pStyle w:val="TGCode"/>
      </w:pPr>
    </w:p>
    <w:p>
      <w:pPr>
        <w:pStyle w:val="TGCode"/>
      </w:pPr>
      <w:r>
        <w:t xml:space="preserve">  canvas_clear:        extern "c" fn(canvas: TgHandle, c: TgColor) -&gt; Unit</w:t>
      </w:r>
    </w:p>
    <w:p>
      <w:pPr>
        <w:pStyle w:val="TGCode"/>
      </w:pPr>
      <w:r>
        <w:t xml:space="preserve">  canvas_save:         extern "c" fn(canvas: TgHandle) -&gt; Unit</w:t>
      </w:r>
    </w:p>
    <w:p>
      <w:pPr>
        <w:pStyle w:val="TGCode"/>
      </w:pPr>
      <w:r>
        <w:t xml:space="preserve">  canvas_restore:      extern "c" fn(canvas: TgHandle) -&gt; Unit</w:t>
      </w:r>
    </w:p>
    <w:p>
      <w:pPr>
        <w:pStyle w:val="TGCode"/>
      </w:pPr>
      <w:r>
        <w:t xml:space="preserve">  canvas_transform:    extern "c" fn(canvas: TgHandle, t: TgTransform2D) -&gt; Unit</w:t>
      </w:r>
    </w:p>
    <w:p>
      <w:pPr>
        <w:pStyle w:val="TGCode"/>
      </w:pPr>
      <w:r>
        <w:t xml:space="preserve">  canvas_clip_rect:    extern "c" fn(canvas: TgHandle, r: TgRect) -&gt; Unit</w:t>
      </w:r>
    </w:p>
    <w:p>
      <w:pPr>
        <w:pStyle w:val="TGCode"/>
      </w:pPr>
    </w:p>
    <w:p>
      <w:pPr>
        <w:pStyle w:val="TGCode"/>
      </w:pPr>
      <w:r>
        <w:t xml:space="preserve">  canvas_fill_rect:    extern "c" fn(canvas: TgHandle, r: TgRect, paint: *const TgPaintV1) -&gt; Unit</w:t>
      </w:r>
    </w:p>
    <w:p>
      <w:pPr>
        <w:pStyle w:val="TGCode"/>
      </w:pPr>
      <w:r>
        <w:t xml:space="preserve">  canvas_stroke_rect:  extern "c" fn(canvas: TgHandle, r: TgRect, stroke: *const TgStrokeV1, paint: *const TgPaintV1) -&gt; Unit</w:t>
      </w:r>
    </w:p>
    <w:p>
      <w:pPr>
        <w:pStyle w:val="TGCode"/>
      </w:pPr>
      <w:r>
        <w:t xml:space="preserve">  canvas_fill_path:    extern "c" fn(canvas: TgHandle, path: TgHandle, paint: *const TgPaintV1) -&gt; Unit</w:t>
      </w:r>
    </w:p>
    <w:p>
      <w:pPr>
        <w:pStyle w:val="TGCode"/>
      </w:pPr>
      <w:r>
        <w:t xml:space="preserve">  canvas_stroke_path:  extern "c" fn(canvas: TgHandle, path: TgHandle, stroke: *const TgStrokeV1, paint: *const TgPaintV1) -&gt; Unit</w:t>
      </w:r>
    </w:p>
    <w:p>
      <w:pPr>
        <w:pStyle w:val="TGCode"/>
      </w:pPr>
      <w:r>
        <w:t xml:space="preserve">  canvas_draw_image:   extern "c" fn(canvas: TgHandle, img: TgHandle, dst: TgRect, src: *const TgRect, opts: *const TgImageDrawOptsV1) -&gt; Unit</w:t>
      </w:r>
    </w:p>
    <w:p>
      <w:pPr>
        <w:pStyle w:val="TGCode"/>
      </w:pPr>
      <w:r>
        <w:t xml:space="preserve">  canvas_draw_glyph_run: extern "c" fn(canvas: TgHandle, run: *const TgGlyphRunV1, x: f32, y: f32, paint: *const TgPaintV1) -&gt; Unit</w:t>
      </w:r>
    </w:p>
    <w:p>
      <w:pPr>
        <w:pStyle w:val="TGCode"/>
      </w:pPr>
      <w:r>
        <w:t xml:space="preserve">  canvas_drop:         extern "c" fn(canvas: TgHandle) -&gt; Unit</w:t>
      </w:r>
    </w:p>
    <w:p>
      <w:pPr>
        <w:pStyle w:val="TGCode"/>
      </w:pPr>
    </w:p>
    <w:p>
      <w:pPr>
        <w:pStyle w:val="TGCode"/>
      </w:pPr>
      <w:r>
        <w:t xml:space="preserve">  image_from_bitmap:   extern "c" fn(bitmap: *const TgBitmapV1, out_img: *mut TgHandle) -&gt; TgResult</w:t>
      </w:r>
    </w:p>
    <w:p>
      <w:pPr>
        <w:pStyle w:val="TGCode"/>
      </w:pPr>
      <w:r>
        <w:t xml:space="preserve">  image_drop:          extern "c" fn(img: TgHandle) -&gt; Unit</w:t>
      </w:r>
    </w:p>
    <w:p>
      <w:pPr>
        <w:pStyle w:val="TGCode"/>
      </w:pPr>
    </w:p>
    <w:p>
      <w:pPr>
        <w:pStyle w:val="TGCode"/>
      </w:pPr>
      <w:r>
        <w:t xml:space="preserve">  path_new:            extern "c" fn(out_path: *mut TgHandle) -&gt; TgResult</w:t>
      </w:r>
    </w:p>
    <w:p>
      <w:pPr>
        <w:pStyle w:val="TGCode"/>
      </w:pPr>
      <w:r>
        <w:t xml:space="preserve">  path_move_to:        extern "c" fn(path: TgHandle, x: f32, y: f32) -&gt; Unit</w:t>
      </w:r>
    </w:p>
    <w:p>
      <w:pPr>
        <w:pStyle w:val="TGCode"/>
      </w:pPr>
      <w:r>
        <w:t xml:space="preserve">  path_line_to:        extern "c" fn(path: TgHandle, x: f32, y: f32) -&gt; Unit</w:t>
      </w:r>
    </w:p>
    <w:p>
      <w:pPr>
        <w:pStyle w:val="TGCode"/>
      </w:pPr>
      <w:r>
        <w:t xml:space="preserve">  path_close:          extern "c" fn(path: TgHandle) -&gt; Unit</w:t>
      </w:r>
    </w:p>
    <w:p>
      <w:pPr>
        <w:pStyle w:val="TGCode"/>
      </w:pPr>
      <w:r>
        <w:t xml:space="preserve">  path_drop:           extern "c" fn(path: TgHandle) -&gt; Unit</w:t>
      </w:r>
    </w:p>
    <w:p>
      <w:pPr>
        <w:pStyle w:val="TGCode"/>
      </w:pPr>
      <w:r>
        <w:t>end</w:t>
      </w:r>
    </w:p>
    <w:p>
      <w:pPr>
        <w:pStyle w:val="Heading2"/>
      </w:pPr>
      <w:r>
        <w:t>13.9 tg.text.v1 and tg.image.v1 ABI structs (required/optional)</w:t>
      </w:r>
    </w:p>
    <w:p>
      <w:pPr>
        <w:pStyle w:val="TGCode"/>
      </w:pPr>
      <w:r>
        <w:t>repr(c) struct TgGlyphV1 { id: u32; x_adv: f32; y_adv: f32; x_off: f32; y_off: f32 }</w:t>
      </w:r>
    </w:p>
    <w:p>
      <w:pPr>
        <w:pStyle w:val="TGCode"/>
      </w:pPr>
    </w:p>
    <w:p>
      <w:pPr>
        <w:pStyle w:val="TGCode"/>
      </w:pPr>
      <w:r>
        <w:t>repr(c)</w:t>
      </w:r>
    </w:p>
    <w:p>
      <w:pPr>
        <w:pStyle w:val="TGCode"/>
      </w:pPr>
      <w:r>
        <w:t>struct TgGlyphRunV1</w:t>
      </w:r>
    </w:p>
    <w:p>
      <w:pPr>
        <w:pStyle w:val="TGCode"/>
      </w:pPr>
      <w:r>
        <w:t xml:space="preserve">  font: TgHandle</w:t>
      </w:r>
    </w:p>
    <w:p>
      <w:pPr>
        <w:pStyle w:val="TGCode"/>
      </w:pPr>
      <w:r>
        <w:t xml:space="preserve">  size: f32</w:t>
      </w:r>
    </w:p>
    <w:p>
      <w:pPr>
        <w:pStyle w:val="TGCode"/>
      </w:pPr>
      <w:r>
        <w:t xml:space="preserve">  glyphs_ptr: *const TgGlyphV1</w:t>
      </w:r>
    </w:p>
    <w:p>
      <w:pPr>
        <w:pStyle w:val="TGCode"/>
      </w:pPr>
      <w:r>
        <w:t xml:space="preserve">  glyphs_len: usize</w:t>
      </w:r>
    </w:p>
    <w:p>
      <w:pPr>
        <w:pStyle w:val="TGCode"/>
      </w:pPr>
      <w:r>
        <w:t xml:space="preserve">  xs_ptr: *const f32</w:t>
      </w:r>
    </w:p>
    <w:p>
      <w:pPr>
        <w:pStyle w:val="TGCode"/>
      </w:pPr>
      <w:r>
        <w:t xml:space="preserve">  ys_ptr: *const f32</w:t>
      </w:r>
    </w:p>
    <w:p>
      <w:pPr>
        <w:pStyle w:val="TGCode"/>
      </w:pPr>
      <w:r>
        <w:t xml:space="preserve">  bounds: TgRect</w:t>
      </w:r>
    </w:p>
    <w:p>
      <w:pPr>
        <w:pStyle w:val="TGCode"/>
      </w:pPr>
      <w:r>
        <w:t>end</w:t>
      </w:r>
    </w:p>
    <w:p>
      <w:pPr>
        <w:pStyle w:val="TGCode"/>
      </w:pPr>
    </w:p>
    <w:p>
      <w:pPr>
        <w:pStyle w:val="TGCode"/>
      </w:pPr>
      <w:r>
        <w:t>repr(c) struct TgTextStyleV1 { size: f32; font: TgHandle; color: TgColor; direction: u32 }</w:t>
      </w:r>
    </w:p>
    <w:p>
      <w:pPr>
        <w:pStyle w:val="TGCode"/>
      </w:pPr>
    </w:p>
    <w:p>
      <w:pPr>
        <w:pStyle w:val="TGCode"/>
      </w:pPr>
      <w:r>
        <w:t>repr(c)</w:t>
      </w:r>
    </w:p>
    <w:p>
      <w:pPr>
        <w:pStyle w:val="TGCode"/>
      </w:pPr>
      <w:r>
        <w:t>struct TgTextV1</w:t>
      </w:r>
    </w:p>
    <w:p>
      <w:pPr>
        <w:pStyle w:val="TGCode"/>
      </w:pPr>
      <w:r>
        <w:t xml:space="preserve">  hdr: TgInterfaceHeader</w:t>
      </w:r>
    </w:p>
    <w:p>
      <w:pPr>
        <w:pStyle w:val="TGCode"/>
      </w:pPr>
      <w:r>
        <w:t xml:space="preserve">  fontdb_create: extern "c" fn(out_db: *mut TgHandle) -&gt; TgResult</w:t>
      </w:r>
    </w:p>
    <w:p>
      <w:pPr>
        <w:pStyle w:val="TGCode"/>
      </w:pPr>
      <w:r>
        <w:t xml:space="preserve">  fontdb_add_bytes: extern "c" fn(db: TgHandle, bytes: *const u8, len: usize, out_font: *mut TgHandle) -&gt; TgResult</w:t>
      </w:r>
    </w:p>
    <w:p>
      <w:pPr>
        <w:pStyle w:val="TGCode"/>
      </w:pPr>
      <w:r>
        <w:t xml:space="preserve">  text_shape: extern "c" fn(db: TgHandle, text: TgStr, style: *const TgTextStyleV1, out_run: *mut TgGlyphRunV1) -&gt; TgResult</w:t>
      </w:r>
    </w:p>
    <w:p>
      <w:pPr>
        <w:pStyle w:val="TGCode"/>
      </w:pPr>
      <w:r>
        <w:t xml:space="preserve">  fontdb_drop: extern "c" fn(db: TgHandle) -&gt; Unit</w:t>
      </w:r>
    </w:p>
    <w:p>
      <w:pPr>
        <w:pStyle w:val="TGCode"/>
      </w:pPr>
      <w:r>
        <w:t>end</w:t>
      </w:r>
    </w:p>
    <w:p>
      <w:pPr>
        <w:pStyle w:val="TGCode"/>
      </w:pPr>
    </w:p>
    <w:p>
      <w:pPr>
        <w:pStyle w:val="TGCode"/>
      </w:pPr>
      <w:r>
        <w:t>repr(c) struct TgImageInfoV1 { w: i32; h: i32; format: u32; color_space: u32; stride: i32 }</w:t>
      </w:r>
    </w:p>
    <w:p>
      <w:pPr>
        <w:pStyle w:val="TGCode"/>
      </w:pPr>
      <w:r>
        <w:t>repr(c) struct TgBitmapV1 { info: TgImageInfoV1; data_ptr: *const u8; data_len: usize }</w:t>
      </w:r>
    </w:p>
    <w:p>
      <w:pPr>
        <w:pStyle w:val="TGCode"/>
      </w:pPr>
    </w:p>
    <w:p>
      <w:pPr>
        <w:pStyle w:val="TGCode"/>
      </w:pPr>
      <w:r>
        <w:t>repr(c)</w:t>
      </w:r>
    </w:p>
    <w:p>
      <w:pPr>
        <w:pStyle w:val="TGCode"/>
      </w:pPr>
      <w:r>
        <w:t>struct TgImageV1</w:t>
      </w:r>
    </w:p>
    <w:p>
      <w:pPr>
        <w:pStyle w:val="TGCode"/>
      </w:pPr>
      <w:r>
        <w:t xml:space="preserve">  hdr: TgInterfaceHeader</w:t>
      </w:r>
    </w:p>
    <w:p>
      <w:pPr>
        <w:pStyle w:val="TGCode"/>
      </w:pPr>
      <w:r>
        <w:t xml:space="preserve">  decode: extern "c" fn(bytes: TgSlice, out_bmp: *mut TgBitmapV1) -&gt; TgResult</w:t>
      </w:r>
    </w:p>
    <w:p>
      <w:pPr>
        <w:pStyle w:val="TGCode"/>
      </w:pPr>
      <w:r>
        <w:t xml:space="preserve">  encode_png: extern "c" fn(bmp: *const TgBitmapV1, out_bytes: *mut TgSlice) -&gt; TgResult</w:t>
      </w:r>
    </w:p>
    <w:p>
      <w:pPr>
        <w:pStyle w:val="TGCode"/>
      </w:pPr>
      <w:r>
        <w:t>end</w:t>
      </w:r>
    </w:p>
    <w:p>
      <w:pPr>
        <w:pStyle w:val="Heading2"/>
      </w:pPr>
      <w:r>
        <w:t>13.10 Optional interfaces: clipboard, IME, dragdrop, GPU</w:t>
      </w:r>
    </w:p>
    <w:p>
      <w:pPr>
        <w:pStyle w:val="TGSmall"/>
      </w:pPr>
      <w:r>
        <w:t>Optional interfaces follow the same pattern: TgInterfaceHeader plus function pointers. They are discovered via query_interface.</w:t>
      </w:r>
    </w:p>
    <w:p>
      <w:pPr>
        <w:pStyle w:val="TGCode"/>
      </w:pPr>
      <w:r>
        <w:t>repr(c)</w:t>
      </w:r>
    </w:p>
    <w:p>
      <w:pPr>
        <w:pStyle w:val="TGCode"/>
      </w:pPr>
      <w:r>
        <w:t>struct TgClipboardV1</w:t>
      </w:r>
    </w:p>
    <w:p>
      <w:pPr>
        <w:pStyle w:val="TGCode"/>
      </w:pPr>
      <w:r>
        <w:t xml:space="preserve">  hdr: TgInterfaceHeader</w:t>
      </w:r>
    </w:p>
    <w:p>
      <w:pPr>
        <w:pStyle w:val="TGCode"/>
      </w:pPr>
      <w:r>
        <w:t xml:space="preserve">  set_text: extern "c" fn(win: TgHandle, text: TgStr) -&gt; TgResult</w:t>
      </w:r>
    </w:p>
    <w:p>
      <w:pPr>
        <w:pStyle w:val="TGCode"/>
      </w:pPr>
      <w:r>
        <w:t xml:space="preserve">  get_text: extern "c" fn(win: TgHandle, out_text: *mut TgStr) -&gt; TgResult   # host frees out_text via host.free</w:t>
      </w:r>
    </w:p>
    <w:p>
      <w:pPr>
        <w:pStyle w:val="TGCode"/>
      </w:pPr>
      <w:r>
        <w:t>end</w:t>
      </w:r>
    </w:p>
    <w:p>
      <w:pPr>
        <w:pStyle w:val="TGCode"/>
      </w:pPr>
    </w:p>
    <w:p>
      <w:pPr>
        <w:pStyle w:val="TGCode"/>
      </w:pPr>
      <w:r>
        <w:t>repr(c)</w:t>
      </w:r>
    </w:p>
    <w:p>
      <w:pPr>
        <w:pStyle w:val="TGCode"/>
      </w:pPr>
      <w:r>
        <w:t>struct TgImeV1</w:t>
      </w:r>
    </w:p>
    <w:p>
      <w:pPr>
        <w:pStyle w:val="TGCode"/>
      </w:pPr>
      <w:r>
        <w:t xml:space="preserve">  hdr: TgInterfaceHeader</w:t>
      </w:r>
    </w:p>
    <w:p>
      <w:pPr>
        <w:pStyle w:val="TGCode"/>
      </w:pPr>
      <w:r>
        <w:t xml:space="preserve">  enable: extern "c" fn(win: TgHandle, enable: bool) -&gt; TgResult</w:t>
      </w:r>
    </w:p>
    <w:p>
      <w:pPr>
        <w:pStyle w:val="TGCode"/>
      </w:pPr>
      <w:r>
        <w:t xml:space="preserve">  set_cursor_rect: extern "c" fn(win: TgHandle, r: TgRect) -&gt; TgResult</w:t>
      </w:r>
    </w:p>
    <w:p>
      <w:pPr>
        <w:pStyle w:val="TGCode"/>
      </w:pPr>
      <w:r>
        <w:t>end</w:t>
      </w:r>
    </w:p>
    <w:p>
      <w:pPr>
        <w:pStyle w:val="TGCode"/>
      </w:pPr>
    </w:p>
    <w:p>
      <w:pPr>
        <w:pStyle w:val="TGCode"/>
      </w:pPr>
      <w:r>
        <w:t>repr(c)</w:t>
      </w:r>
    </w:p>
    <w:p>
      <w:pPr>
        <w:pStyle w:val="TGCode"/>
      </w:pPr>
      <w:r>
        <w:t>struct TgDragDropV1</w:t>
      </w:r>
    </w:p>
    <w:p>
      <w:pPr>
        <w:pStyle w:val="TGCode"/>
      </w:pPr>
      <w:r>
        <w:t xml:space="preserve">  hdr: TgInterfaceHeader</w:t>
      </w:r>
    </w:p>
    <w:p>
      <w:pPr>
        <w:pStyle w:val="TGCode"/>
      </w:pPr>
      <w:r>
        <w:t xml:space="preserve">  enable: extern "c" fn(win: TgHandle, enable: bool) -&gt; TgResult</w:t>
      </w:r>
    </w:p>
    <w:p>
      <w:pPr>
        <w:pStyle w:val="TGCode"/>
      </w:pPr>
      <w:r>
        <w:t>end</w:t>
      </w:r>
    </w:p>
    <w:p>
      <w:pPr>
        <w:pStyle w:val="TGCode"/>
      </w:pPr>
    </w:p>
    <w:p>
      <w:pPr>
        <w:pStyle w:val="TGCode"/>
      </w:pPr>
      <w:r>
        <w:t># GPU is large; v0.1 optional. If present, it MUST at least expose device + swapchain + submit.</w:t>
      </w:r>
    </w:p>
    <w:p>
      <w:pPr>
        <w:pStyle w:val="TGCode"/>
      </w:pPr>
      <w:r>
        <w:t>repr(c)</w:t>
      </w:r>
    </w:p>
    <w:p>
      <w:pPr>
        <w:pStyle w:val="TGCode"/>
      </w:pPr>
      <w:r>
        <w:t>struct TgGpuV1</w:t>
      </w:r>
    </w:p>
    <w:p>
      <w:pPr>
        <w:pStyle w:val="TGCode"/>
      </w:pPr>
      <w:r>
        <w:t xml:space="preserve">  hdr: TgInterfaceHeader</w:t>
      </w:r>
    </w:p>
    <w:p>
      <w:pPr>
        <w:pStyle w:val="TGCode"/>
      </w:pPr>
      <w:r>
        <w:t xml:space="preserve">  instance_create: extern "c" fn(out_inst: *mut TgHandle) -&gt; TgResult</w:t>
      </w:r>
    </w:p>
    <w:p>
      <w:pPr>
        <w:pStyle w:val="TGCode"/>
      </w:pPr>
      <w:r>
        <w:t xml:space="preserve">  adapter_list:    extern "c" fn(inst: TgHandle, out_adapters: *mut TgSlice) -&gt; TgResult   # slice of handles, host-allocated</w:t>
      </w:r>
    </w:p>
    <w:p>
      <w:pPr>
        <w:pStyle w:val="TGCode"/>
      </w:pPr>
      <w:r>
        <w:t xml:space="preserve">  device_request:  extern "c" fn(adapter: TgHandle, out_dev: *mut TgHandle, out_q: *mut TgHandle) -&gt; TgResult</w:t>
      </w:r>
    </w:p>
    <w:p>
      <w:pPr>
        <w:pStyle w:val="TGCode"/>
      </w:pPr>
      <w:r>
        <w:t xml:space="preserve">  surface_from_window: extern "c" fn(inst: TgHandle, win: TgHandle, out_surf: *mut TgHandle) -&gt; TgResult</w:t>
      </w:r>
    </w:p>
    <w:p>
      <w:pPr>
        <w:pStyle w:val="TGCode"/>
      </w:pPr>
      <w:r>
        <w:t xml:space="preserve">  swapchain_create: extern "c" fn(dev: TgHandle, surf: TgHandle, fmt: u32, present: u32, out_sc: *mut TgHandle) -&gt; TgResult</w:t>
      </w:r>
    </w:p>
    <w:p>
      <w:pPr>
        <w:pStyle w:val="TGCode"/>
      </w:pPr>
      <w:r>
        <w:t xml:space="preserve">  swapchain_next_view: extern "c" fn(sc: TgHandle, out_view: *mut TgHandle) -&gt; TgResult</w:t>
      </w:r>
    </w:p>
    <w:p>
      <w:pPr>
        <w:pStyle w:val="TGCode"/>
      </w:pPr>
      <w:r>
        <w:t xml:space="preserve">  swapchain_present: extern "c" fn(sc: TgHandle) -&gt; TgResult</w:t>
      </w:r>
    </w:p>
    <w:p>
      <w:pPr>
        <w:pStyle w:val="TGCode"/>
      </w:pPr>
      <w:r>
        <w:t>end</w:t>
      </w:r>
    </w:p>
    <w:p>
      <w:pPr>
        <w:pStyle w:val="Heading2"/>
      </w:pPr>
      <w:r>
        <w:t>13.11 Manifest format (JSON, normative keys)</w:t>
      </w:r>
    </w:p>
    <w:p>
      <w:pPr>
        <w:pStyle w:val="TGCode"/>
      </w:pPr>
      <w:r>
        <w:t>{</w:t>
      </w:r>
    </w:p>
    <w:p>
      <w:pPr>
        <w:pStyle w:val="TGCode"/>
      </w:pPr>
      <w:r>
        <w:t xml:space="preserve">  "name": "tg-backend-skia-sdl",</w:t>
      </w:r>
    </w:p>
    <w:p>
      <w:pPr>
        <w:pStyle w:val="TGCode"/>
      </w:pPr>
      <w:r>
        <w:t xml:space="preserve">  "version": "0.1.0",</w:t>
      </w:r>
    </w:p>
    <w:p>
      <w:pPr>
        <w:pStyle w:val="TGCode"/>
      </w:pPr>
      <w:r>
        <w:t xml:space="preserve">  "abi_major": 1,</w:t>
      </w:r>
    </w:p>
    <w:p>
      <w:pPr>
        <w:pStyle w:val="TGCode"/>
      </w:pPr>
      <w:r>
        <w:t xml:space="preserve">  "abi_minor": 0,</w:t>
      </w:r>
    </w:p>
    <w:p>
      <w:pPr>
        <w:pStyle w:val="TGCode"/>
      </w:pPr>
      <w:r>
        <w:t xml:space="preserve">  "interfaces": ["tg.app.v1", "tg.gfx.v1", "tg.text.v1", "tg.image.v1", "tg.clipboard.v1"],</w:t>
      </w:r>
    </w:p>
    <w:p>
      <w:pPr>
        <w:pStyle w:val="TGCode"/>
      </w:pPr>
      <w:r>
        <w:t xml:space="preserve">  "capabilities": {</w:t>
      </w:r>
    </w:p>
    <w:p>
      <w:pPr>
        <w:pStyle w:val="TGCode"/>
      </w:pPr>
      <w:r>
        <w:t xml:space="preserve">    "deterministic_raster": true,</w:t>
      </w:r>
    </w:p>
    <w:p>
      <w:pPr>
        <w:pStyle w:val="TGCode"/>
      </w:pPr>
      <w:r>
        <w:t xml:space="preserve">    "gpu_nondeterminism_possible": false,</w:t>
      </w:r>
    </w:p>
    <w:p>
      <w:pPr>
        <w:pStyle w:val="TGCode"/>
      </w:pPr>
      <w:r>
        <w:t xml:space="preserve">    "threadsafe_calls": false</w:t>
      </w:r>
    </w:p>
    <w:p>
      <w:pPr>
        <w:pStyle w:val="TGCode"/>
      </w:pPr>
      <w:r>
        <w:t xml:space="preserve">  },</w:t>
      </w:r>
    </w:p>
    <w:p>
      <w:pPr>
        <w:pStyle w:val="TGCode"/>
      </w:pPr>
      <w:r>
        <w:t xml:space="preserve">  "platforms": ["linux-x86_64", "macos-arm64", "windows-x86_64"]</w:t>
      </w:r>
    </w:p>
    <w:p>
      <w:pPr>
        <w:pStyle w:val="TGCode"/>
      </w:pPr>
      <w:r>
        <w:t>}</w:t>
      </w:r>
    </w:p>
    <w:p>
      <w:pPr>
        <w:pStyle w:val="Heading2"/>
      </w:pPr>
      <w:r>
        <w:t>13.12 Loader rules (normative)</w:t>
      </w:r>
    </w:p>
    <w:p>
      <w:pPr>
        <w:pStyle w:val="ListBullet"/>
      </w:pPr>
      <w:r>
        <w:t>The host loads plugins from: (1) explicit path in Tangerine.toml, (2) TG_BACKEND_PATH env var, (3) system directories, (4) built-in static fallback.</w:t>
      </w:r>
    </w:p>
    <w:p>
      <w:pPr>
        <w:pStyle w:val="ListBullet"/>
      </w:pPr>
      <w:r>
        <w:t>If multiple plugins satisfy required interfaces, selection uses priority order: explicit &gt; project lock &gt; system &gt; fallback.</w:t>
      </w:r>
    </w:p>
    <w:p>
      <w:pPr>
        <w:pStyle w:val="ListBullet"/>
      </w:pPr>
      <w:r>
        <w:t>The host MUST validate ABI major match; it MAY accept higher minor.</w:t>
      </w:r>
    </w:p>
    <w:p>
      <w:pPr>
        <w:pStyle w:val="ListBullet"/>
      </w:pPr>
      <w:r>
        <w:t>The host MUST verify interface headers (size_bytes) before reading fields to allow safe forward compatibility.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GCode">
    <w:name w:val="TG Code"/>
    <w:pPr>
      <w:spacing w:before="40" w:after="40"/>
    </w:pPr>
    <w:rPr>
      <w:rFonts w:ascii="Consolas" w:hAnsi="Consolas" w:eastAsia="Consolas"/>
      <w:sz w:val="18"/>
    </w:rPr>
  </w:style>
  <w:style w:type="paragraph" w:customStyle="1" w:styleId="TGSmall">
    <w:name w:val="TG Small"/>
    <w:rPr>
      <w:rFonts w:ascii="Calibri" w:hAnsi="Calibri" w:eastAsia="Calibri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